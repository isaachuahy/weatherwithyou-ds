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13D3A6" w14:textId="6ACAFA6B" w:rsidR="00612774" w:rsidRPr="00BE7831" w:rsidRDefault="00000000" w:rsidP="00BE7831">
      <w:pPr>
        <w:pStyle w:val="Title"/>
        <w:rPr>
          <w:color w:val="000000" w:themeColor="text1"/>
        </w:rPr>
      </w:pPr>
      <w:r w:rsidRPr="00BE7831">
        <w:rPr>
          <w:color w:val="000000" w:themeColor="text1"/>
        </w:rPr>
        <w:t>Weather Trend Forecasting</w:t>
      </w:r>
      <w:r w:rsidR="00BE7831" w:rsidRPr="00BE7831">
        <w:rPr>
          <w:color w:val="000000" w:themeColor="text1"/>
        </w:rPr>
        <w:t xml:space="preserve"> Report</w:t>
      </w:r>
    </w:p>
    <w:p w14:paraId="50BB78E6" w14:textId="77777777" w:rsidR="00BE7831" w:rsidRPr="00BE7831" w:rsidRDefault="00000000" w:rsidP="00BE7831">
      <w:pPr>
        <w:pStyle w:val="Heading1"/>
        <w:rPr>
          <w:color w:val="000000" w:themeColor="text1"/>
        </w:rPr>
      </w:pPr>
      <w:r w:rsidRPr="00BE7831">
        <w:rPr>
          <w:color w:val="000000" w:themeColor="text1"/>
        </w:rPr>
        <w:t>PM Accelerator Mission</w:t>
      </w:r>
    </w:p>
    <w:p w14:paraId="4D7EFFE7" w14:textId="6347B36E" w:rsidR="00BE7831" w:rsidRPr="00BE7831" w:rsidRDefault="00BE7831" w:rsidP="00BE7831">
      <w:pPr>
        <w:rPr>
          <w:color w:val="000000" w:themeColor="text1"/>
        </w:rPr>
      </w:pPr>
      <w:r w:rsidRPr="00BE7831">
        <w:rPr>
          <w:color w:val="000000" w:themeColor="text1"/>
        </w:rPr>
        <w:t>By making industry-leading tools and education available to individuals from all backgrounds, we level the playing field for future PM leaders. This is the PM Accelerator motto, as we grant aspiring and experienced PMs what they need most – Access. We introduce you to industry leaders, surround you with the right PM ecosystem, and discover the new world of AI product management skills.</w:t>
      </w:r>
    </w:p>
    <w:p w14:paraId="0E965188" w14:textId="517696AB" w:rsidR="00612774" w:rsidRPr="00BE7831" w:rsidRDefault="00000000" w:rsidP="00BE7831">
      <w:pPr>
        <w:pStyle w:val="Heading1"/>
        <w:rPr>
          <w:color w:val="000000" w:themeColor="text1"/>
        </w:rPr>
      </w:pPr>
      <w:r w:rsidRPr="00BE7831">
        <w:rPr>
          <w:color w:val="000000" w:themeColor="text1"/>
        </w:rPr>
        <w:t>Project Summary</w:t>
      </w:r>
    </w:p>
    <w:p w14:paraId="37C2767E" w14:textId="211947D1" w:rsidR="00612774" w:rsidRPr="00BE7831" w:rsidRDefault="00000000" w:rsidP="00BE7831">
      <w:pPr>
        <w:rPr>
          <w:color w:val="000000" w:themeColor="text1"/>
        </w:rPr>
      </w:pPr>
      <w:r w:rsidRPr="00BE7831">
        <w:rPr>
          <w:rStyle w:val="Heading2Char"/>
          <w:color w:val="000000" w:themeColor="text1"/>
        </w:rPr>
        <w:t>Objective:</w:t>
      </w:r>
      <w:r w:rsidRPr="00BE7831">
        <w:rPr>
          <w:color w:val="000000" w:themeColor="text1"/>
        </w:rPr>
        <w:t xml:space="preserve"> </w:t>
      </w:r>
      <w:r w:rsidR="00BE7831" w:rsidRPr="00BE7831">
        <w:rPr>
          <w:color w:val="000000" w:themeColor="text1"/>
        </w:rPr>
        <w:t>F</w:t>
      </w:r>
      <w:r w:rsidRPr="00BE7831">
        <w:rPr>
          <w:color w:val="000000" w:themeColor="text1"/>
        </w:rPr>
        <w:t xml:space="preserve">orecast city-level weather trends from the Global Weather Repository using daily aggregation built from </w:t>
      </w:r>
      <w:proofErr w:type="spellStart"/>
      <w:r w:rsidRPr="00BE7831">
        <w:rPr>
          <w:color w:val="000000" w:themeColor="text1"/>
        </w:rPr>
        <w:t>last_updated</w:t>
      </w:r>
      <w:proofErr w:type="spellEnd"/>
      <w:r w:rsidRPr="00BE7831">
        <w:rPr>
          <w:color w:val="000000" w:themeColor="text1"/>
        </w:rPr>
        <w:t>.</w:t>
      </w:r>
    </w:p>
    <w:p w14:paraId="3A48A06E" w14:textId="77777777" w:rsidR="00612774" w:rsidRPr="00BE7831" w:rsidRDefault="00000000" w:rsidP="00BE7831">
      <w:pPr>
        <w:rPr>
          <w:color w:val="000000" w:themeColor="text1"/>
        </w:rPr>
      </w:pPr>
      <w:r w:rsidRPr="00BE7831">
        <w:rPr>
          <w:rStyle w:val="Heading2Char"/>
          <w:color w:val="000000" w:themeColor="text1"/>
        </w:rPr>
        <w:t>Primary target in this notebook:</w:t>
      </w:r>
      <w:r w:rsidRPr="00BE7831">
        <w:rPr>
          <w:color w:val="000000" w:themeColor="text1"/>
        </w:rPr>
        <w:t xml:space="preserve"> daily mean temperature for Bandar Seri Begawan.</w:t>
      </w:r>
    </w:p>
    <w:p w14:paraId="0F3F81F1" w14:textId="77777777" w:rsidR="00612774" w:rsidRPr="00BE7831" w:rsidRDefault="00000000" w:rsidP="00BE7831">
      <w:pPr>
        <w:rPr>
          <w:color w:val="000000" w:themeColor="text1"/>
        </w:rPr>
      </w:pPr>
      <w:r w:rsidRPr="00BE7831">
        <w:rPr>
          <w:rStyle w:val="Heading2Char"/>
          <w:color w:val="000000" w:themeColor="text1"/>
        </w:rPr>
        <w:t>Approach:</w:t>
      </w:r>
      <w:r w:rsidRPr="00BE7831">
        <w:rPr>
          <w:color w:val="000000" w:themeColor="text1"/>
        </w:rPr>
        <w:t xml:space="preserve"> leakage-safe daily preprocessing, exploratory time-series diagnostics, baseline forecasting, ARIMA, recursive </w:t>
      </w:r>
      <w:proofErr w:type="spellStart"/>
      <w:r w:rsidRPr="00BE7831">
        <w:rPr>
          <w:color w:val="000000" w:themeColor="text1"/>
        </w:rPr>
        <w:t>XGBoost</w:t>
      </w:r>
      <w:proofErr w:type="spellEnd"/>
      <w:r w:rsidRPr="00BE7831">
        <w:rPr>
          <w:color w:val="000000" w:themeColor="text1"/>
        </w:rPr>
        <w:t>, model comparison, anomaly review, and outlier treatment rationale.</w:t>
      </w:r>
    </w:p>
    <w:p w14:paraId="1268B632" w14:textId="348C09F4" w:rsidR="00612774" w:rsidRPr="00BE7831" w:rsidRDefault="00BE7831" w:rsidP="00BE7831">
      <w:pPr>
        <w:pStyle w:val="Heading2"/>
        <w:rPr>
          <w:color w:val="000000" w:themeColor="text1"/>
        </w:rPr>
      </w:pPr>
      <w:r w:rsidRPr="00BE7831">
        <w:rPr>
          <w:color w:val="000000" w:themeColor="text1"/>
        </w:rPr>
        <w:t>Basic Requirements:</w:t>
      </w:r>
    </w:p>
    <w:p w14:paraId="5622661E" w14:textId="77777777" w:rsidR="00612774" w:rsidRPr="00BE7831" w:rsidRDefault="00000000" w:rsidP="00BE7831">
      <w:pPr>
        <w:rPr>
          <w:color w:val="000000" w:themeColor="text1"/>
        </w:rPr>
      </w:pPr>
      <w:r w:rsidRPr="00BE7831">
        <w:rPr>
          <w:color w:val="000000" w:themeColor="text1"/>
        </w:rPr>
        <w:t xml:space="preserve">• </w:t>
      </w:r>
      <w:r w:rsidRPr="00BE7831">
        <w:rPr>
          <w:color w:val="000000" w:themeColor="text1"/>
          <w:u w:val="single"/>
        </w:rPr>
        <w:t>Data cleaning &amp; preprocessing</w:t>
      </w:r>
      <w:r w:rsidRPr="00BE7831">
        <w:rPr>
          <w:color w:val="000000" w:themeColor="text1"/>
        </w:rPr>
        <w:t>: Handled timestamp parsing, daily aggregation, train-only gap repair, missing-value review, outlier review, and an explicit normalization decision.</w:t>
      </w:r>
    </w:p>
    <w:p w14:paraId="00B47175" w14:textId="13FD2E5A" w:rsidR="00612774" w:rsidRPr="00BE7831" w:rsidRDefault="00000000" w:rsidP="00BE7831">
      <w:pPr>
        <w:rPr>
          <w:color w:val="000000" w:themeColor="text1"/>
        </w:rPr>
      </w:pPr>
      <w:r w:rsidRPr="00BE7831">
        <w:rPr>
          <w:color w:val="000000" w:themeColor="text1"/>
        </w:rPr>
        <w:t xml:space="preserve">• </w:t>
      </w:r>
      <w:r w:rsidRPr="00BE7831">
        <w:rPr>
          <w:color w:val="000000" w:themeColor="text1"/>
          <w:u w:val="single"/>
        </w:rPr>
        <w:t xml:space="preserve">Use </w:t>
      </w:r>
      <w:proofErr w:type="spellStart"/>
      <w:r w:rsidRPr="00BE7831">
        <w:rPr>
          <w:color w:val="000000" w:themeColor="text1"/>
          <w:u w:val="single"/>
        </w:rPr>
        <w:t>last_updated</w:t>
      </w:r>
      <w:proofErr w:type="spellEnd"/>
      <w:r w:rsidRPr="00BE7831">
        <w:rPr>
          <w:color w:val="000000" w:themeColor="text1"/>
          <w:u w:val="single"/>
        </w:rPr>
        <w:t xml:space="preserve"> for time series analysis</w:t>
      </w:r>
      <w:r w:rsidRPr="00BE7831">
        <w:rPr>
          <w:color w:val="000000" w:themeColor="text1"/>
        </w:rPr>
        <w:t xml:space="preserve">: Used </w:t>
      </w:r>
      <w:proofErr w:type="spellStart"/>
      <w:r w:rsidRPr="00BE7831">
        <w:rPr>
          <w:color w:val="000000" w:themeColor="text1"/>
        </w:rPr>
        <w:t>last_updated</w:t>
      </w:r>
      <w:proofErr w:type="spellEnd"/>
      <w:r w:rsidRPr="00BE7831">
        <w:rPr>
          <w:color w:val="000000" w:themeColor="text1"/>
        </w:rPr>
        <w:t xml:space="preserve"> as the timestamp, then aggregated to one row per city per day.</w:t>
      </w:r>
    </w:p>
    <w:p w14:paraId="25713FD7" w14:textId="77777777" w:rsidR="00612774" w:rsidRPr="00BE7831" w:rsidRDefault="00000000" w:rsidP="00BE7831">
      <w:pPr>
        <w:rPr>
          <w:color w:val="000000" w:themeColor="text1"/>
        </w:rPr>
      </w:pPr>
      <w:r w:rsidRPr="00BE7831">
        <w:rPr>
          <w:color w:val="000000" w:themeColor="text1"/>
        </w:rPr>
        <w:t xml:space="preserve">• </w:t>
      </w:r>
      <w:r w:rsidRPr="00BE7831">
        <w:rPr>
          <w:color w:val="000000" w:themeColor="text1"/>
          <w:u w:val="single"/>
        </w:rPr>
        <w:t>EDA</w:t>
      </w:r>
      <w:r w:rsidRPr="00BE7831">
        <w:rPr>
          <w:color w:val="000000" w:themeColor="text1"/>
        </w:rPr>
        <w:t>: trends, correlations, patterns: Included daily temperature diagnostics, secondary precipitation diagnostics, and multivariate exploratory analysis.</w:t>
      </w:r>
    </w:p>
    <w:p w14:paraId="04AAE6A3" w14:textId="77777777" w:rsidR="00612774" w:rsidRPr="00BE7831" w:rsidRDefault="00000000" w:rsidP="00BE7831">
      <w:pPr>
        <w:rPr>
          <w:color w:val="000000" w:themeColor="text1"/>
        </w:rPr>
      </w:pPr>
      <w:r w:rsidRPr="00BE7831">
        <w:rPr>
          <w:color w:val="000000" w:themeColor="text1"/>
        </w:rPr>
        <w:t xml:space="preserve">• </w:t>
      </w:r>
      <w:r w:rsidRPr="00BE7831">
        <w:rPr>
          <w:color w:val="000000" w:themeColor="text1"/>
          <w:u w:val="single"/>
        </w:rPr>
        <w:t>Temperature and precipitation visualizations</w:t>
      </w:r>
      <w:r w:rsidRPr="00BE7831">
        <w:rPr>
          <w:color w:val="000000" w:themeColor="text1"/>
        </w:rPr>
        <w:t>: Included dedicated sections for both temperature and precipitation.</w:t>
      </w:r>
    </w:p>
    <w:p w14:paraId="2B5EBDCA" w14:textId="77777777" w:rsidR="00612774" w:rsidRPr="00BE7831" w:rsidRDefault="00000000" w:rsidP="00BE7831">
      <w:pPr>
        <w:rPr>
          <w:color w:val="000000" w:themeColor="text1"/>
        </w:rPr>
      </w:pPr>
      <w:r w:rsidRPr="00BE7831">
        <w:rPr>
          <w:color w:val="000000" w:themeColor="text1"/>
        </w:rPr>
        <w:t xml:space="preserve">• </w:t>
      </w:r>
      <w:r w:rsidRPr="00BE7831">
        <w:rPr>
          <w:color w:val="000000" w:themeColor="text1"/>
          <w:u w:val="single"/>
        </w:rPr>
        <w:t>Forecasting model + evaluation</w:t>
      </w:r>
      <w:r w:rsidRPr="00BE7831">
        <w:rPr>
          <w:color w:val="000000" w:themeColor="text1"/>
        </w:rPr>
        <w:t xml:space="preserve">: Compared moving average, ARIMA candidates, and recursive </w:t>
      </w:r>
      <w:proofErr w:type="spellStart"/>
      <w:r w:rsidRPr="00BE7831">
        <w:rPr>
          <w:color w:val="000000" w:themeColor="text1"/>
        </w:rPr>
        <w:t>XGBoost</w:t>
      </w:r>
      <w:proofErr w:type="spellEnd"/>
      <w:r w:rsidRPr="00BE7831">
        <w:rPr>
          <w:color w:val="000000" w:themeColor="text1"/>
        </w:rPr>
        <w:t xml:space="preserve"> using MAE and RMSE; used AIC/BIC for ARIMA candidate comparison.</w:t>
      </w:r>
    </w:p>
    <w:p w14:paraId="6F9CA6D2" w14:textId="77777777" w:rsidR="00BE7831" w:rsidRDefault="00BE7831" w:rsidP="00BE7831">
      <w:pPr>
        <w:rPr>
          <w:color w:val="000000" w:themeColor="text1"/>
        </w:rPr>
      </w:pPr>
    </w:p>
    <w:p w14:paraId="342E1DC5" w14:textId="77777777" w:rsidR="00BE7831" w:rsidRDefault="00BE7831" w:rsidP="00BE7831">
      <w:pPr>
        <w:rPr>
          <w:color w:val="000000" w:themeColor="text1"/>
        </w:rPr>
      </w:pPr>
    </w:p>
    <w:p w14:paraId="676CEFA7" w14:textId="77777777" w:rsidR="00BE7831" w:rsidRDefault="00BE7831" w:rsidP="00BE7831">
      <w:pPr>
        <w:rPr>
          <w:color w:val="000000" w:themeColor="text1"/>
        </w:rPr>
      </w:pPr>
    </w:p>
    <w:p w14:paraId="0D590325" w14:textId="77777777" w:rsidR="00BE7831" w:rsidRDefault="00BE7831" w:rsidP="00BE7831">
      <w:pPr>
        <w:rPr>
          <w:color w:val="000000" w:themeColor="text1"/>
        </w:rPr>
      </w:pPr>
    </w:p>
    <w:p w14:paraId="17F06996" w14:textId="77777777" w:rsidR="00BE7831" w:rsidRDefault="00BE7831" w:rsidP="00BE7831">
      <w:pPr>
        <w:rPr>
          <w:color w:val="000000" w:themeColor="text1"/>
        </w:rPr>
      </w:pPr>
    </w:p>
    <w:p w14:paraId="6CA3C3E9" w14:textId="787C7FE6" w:rsidR="00612774" w:rsidRPr="00BE7831" w:rsidRDefault="00BE7831" w:rsidP="00BE7831">
      <w:pPr>
        <w:rPr>
          <w:color w:val="000000" w:themeColor="text1"/>
        </w:rPr>
      </w:pPr>
      <w:r w:rsidRPr="00BE7831">
        <w:rPr>
          <w:rStyle w:val="Heading1Char"/>
          <w:color w:val="000000" w:themeColor="text1"/>
        </w:rPr>
        <w:lastRenderedPageBreak/>
        <w:t xml:space="preserve">Temperature Exploratory Data Analysis </w:t>
      </w:r>
      <w:proofErr w:type="spellStart"/>
      <w:r w:rsidRPr="00BE7831">
        <w:rPr>
          <w:rStyle w:val="Heading1Char"/>
          <w:color w:val="000000" w:themeColor="text1"/>
        </w:rPr>
        <w:t>Visualisations</w:t>
      </w:r>
      <w:proofErr w:type="spellEnd"/>
      <w:r w:rsidRPr="00BE7831">
        <w:rPr>
          <w:rStyle w:val="Heading1Char"/>
          <w:color w:val="000000" w:themeColor="text1"/>
        </w:rPr>
        <w:t xml:space="preserve"> &amp; Diagnostics</w:t>
      </w:r>
      <w:r w:rsidRPr="00BE7831">
        <w:rPr>
          <w:color w:val="000000" w:themeColor="text1"/>
        </w:rPr>
        <w:drawing>
          <wp:inline distT="0" distB="0" distL="0" distR="0" wp14:anchorId="4A192688" wp14:editId="57D6687B">
            <wp:extent cx="6309360" cy="2663825"/>
            <wp:effectExtent l="0" t="0" r="2540" b="3175"/>
            <wp:docPr id="174448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48364" name=""/>
                    <pic:cNvPicPr/>
                  </pic:nvPicPr>
                  <pic:blipFill>
                    <a:blip r:embed="rId6"/>
                    <a:stretch>
                      <a:fillRect/>
                    </a:stretch>
                  </pic:blipFill>
                  <pic:spPr>
                    <a:xfrm>
                      <a:off x="0" y="0"/>
                      <a:ext cx="6309360" cy="2663825"/>
                    </a:xfrm>
                    <a:prstGeom prst="rect">
                      <a:avLst/>
                    </a:prstGeom>
                  </pic:spPr>
                </pic:pic>
              </a:graphicData>
            </a:graphic>
          </wp:inline>
        </w:drawing>
      </w:r>
      <w:r w:rsidRPr="00BE7831">
        <w:rPr>
          <w:color w:val="000000" w:themeColor="text1"/>
        </w:rPr>
        <w:drawing>
          <wp:inline distT="0" distB="0" distL="0" distR="0" wp14:anchorId="38EAE758" wp14:editId="67EF945C">
            <wp:extent cx="6309360" cy="1771650"/>
            <wp:effectExtent l="0" t="0" r="2540" b="6350"/>
            <wp:docPr id="667168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168888" name=""/>
                    <pic:cNvPicPr/>
                  </pic:nvPicPr>
                  <pic:blipFill>
                    <a:blip r:embed="rId7"/>
                    <a:stretch>
                      <a:fillRect/>
                    </a:stretch>
                  </pic:blipFill>
                  <pic:spPr>
                    <a:xfrm>
                      <a:off x="0" y="0"/>
                      <a:ext cx="6309360" cy="1771650"/>
                    </a:xfrm>
                    <a:prstGeom prst="rect">
                      <a:avLst/>
                    </a:prstGeom>
                  </pic:spPr>
                </pic:pic>
              </a:graphicData>
            </a:graphic>
          </wp:inline>
        </w:drawing>
      </w:r>
      <w:r w:rsidRPr="00BE7831">
        <w:rPr>
          <w:color w:val="000000" w:themeColor="text1"/>
        </w:rPr>
        <w:drawing>
          <wp:inline distT="0" distB="0" distL="0" distR="0" wp14:anchorId="6E7474EA" wp14:editId="7320F95C">
            <wp:extent cx="6309360" cy="2828925"/>
            <wp:effectExtent l="0" t="0" r="2540" b="3175"/>
            <wp:docPr id="1307554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554665" name=""/>
                    <pic:cNvPicPr/>
                  </pic:nvPicPr>
                  <pic:blipFill>
                    <a:blip r:embed="rId8"/>
                    <a:stretch>
                      <a:fillRect/>
                    </a:stretch>
                  </pic:blipFill>
                  <pic:spPr>
                    <a:xfrm>
                      <a:off x="0" y="0"/>
                      <a:ext cx="6309360" cy="2828925"/>
                    </a:xfrm>
                    <a:prstGeom prst="rect">
                      <a:avLst/>
                    </a:prstGeom>
                  </pic:spPr>
                </pic:pic>
              </a:graphicData>
            </a:graphic>
          </wp:inline>
        </w:drawing>
      </w:r>
    </w:p>
    <w:p w14:paraId="50950242" w14:textId="77777777" w:rsidR="00BE7831" w:rsidRDefault="00BE7831" w:rsidP="00BE7831">
      <w:pPr>
        <w:pStyle w:val="Heading1"/>
        <w:rPr>
          <w:color w:val="000000" w:themeColor="text1"/>
        </w:rPr>
      </w:pPr>
      <w:r w:rsidRPr="00BE7831">
        <w:rPr>
          <w:color w:val="000000" w:themeColor="text1"/>
        </w:rPr>
        <w:lastRenderedPageBreak/>
        <w:t xml:space="preserve">Precipitation Exploratory Data Analysis </w:t>
      </w:r>
      <w:proofErr w:type="spellStart"/>
      <w:r w:rsidRPr="00BE7831">
        <w:rPr>
          <w:color w:val="000000" w:themeColor="text1"/>
        </w:rPr>
        <w:t>Visualisations</w:t>
      </w:r>
      <w:proofErr w:type="spellEnd"/>
      <w:r w:rsidRPr="00BE7831">
        <w:rPr>
          <w:color w:val="000000" w:themeColor="text1"/>
        </w:rPr>
        <w:t xml:space="preserve"> &amp; Diagnostics</w:t>
      </w:r>
    </w:p>
    <w:p w14:paraId="2A43FC62" w14:textId="77777777" w:rsidR="00BE7831" w:rsidRDefault="00BE7831" w:rsidP="00BE7831">
      <w:pPr>
        <w:pStyle w:val="Heading1"/>
      </w:pPr>
      <w:r w:rsidRPr="00BE7831">
        <w:drawing>
          <wp:inline distT="0" distB="0" distL="0" distR="0" wp14:anchorId="67DD15E3" wp14:editId="290643E1">
            <wp:extent cx="6309360" cy="2682875"/>
            <wp:effectExtent l="0" t="0" r="2540" b="0"/>
            <wp:docPr id="1611051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051298" name=""/>
                    <pic:cNvPicPr/>
                  </pic:nvPicPr>
                  <pic:blipFill>
                    <a:blip r:embed="rId9"/>
                    <a:stretch>
                      <a:fillRect/>
                    </a:stretch>
                  </pic:blipFill>
                  <pic:spPr>
                    <a:xfrm>
                      <a:off x="0" y="0"/>
                      <a:ext cx="6309360" cy="2682875"/>
                    </a:xfrm>
                    <a:prstGeom prst="rect">
                      <a:avLst/>
                    </a:prstGeom>
                  </pic:spPr>
                </pic:pic>
              </a:graphicData>
            </a:graphic>
          </wp:inline>
        </w:drawing>
      </w:r>
      <w:r w:rsidRPr="00BE7831">
        <w:drawing>
          <wp:inline distT="0" distB="0" distL="0" distR="0" wp14:anchorId="2533D6E6" wp14:editId="581E0885">
            <wp:extent cx="6309360" cy="2851150"/>
            <wp:effectExtent l="0" t="0" r="2540" b="6350"/>
            <wp:docPr id="100237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37438" name=""/>
                    <pic:cNvPicPr/>
                  </pic:nvPicPr>
                  <pic:blipFill>
                    <a:blip r:embed="rId10"/>
                    <a:stretch>
                      <a:fillRect/>
                    </a:stretch>
                  </pic:blipFill>
                  <pic:spPr>
                    <a:xfrm>
                      <a:off x="0" y="0"/>
                      <a:ext cx="6309360" cy="2851150"/>
                    </a:xfrm>
                    <a:prstGeom prst="rect">
                      <a:avLst/>
                    </a:prstGeom>
                  </pic:spPr>
                </pic:pic>
              </a:graphicData>
            </a:graphic>
          </wp:inline>
        </w:drawing>
      </w:r>
    </w:p>
    <w:p w14:paraId="23A35140" w14:textId="4EDAED59" w:rsidR="00BE7831" w:rsidRDefault="00BE7831" w:rsidP="00BE7831">
      <w:r>
        <w:t>My rationale for choosing Bandar Seri Begawan was that it is my hometown – thus the most interesting for my analysis.</w:t>
      </w:r>
    </w:p>
    <w:p w14:paraId="3BC5ACB6" w14:textId="77777777" w:rsidR="00612774" w:rsidRPr="0035257A" w:rsidRDefault="00000000" w:rsidP="0035257A">
      <w:pPr>
        <w:pStyle w:val="Heading1"/>
        <w:rPr>
          <w:color w:val="000000" w:themeColor="text1"/>
        </w:rPr>
      </w:pPr>
      <w:r w:rsidRPr="0035257A">
        <w:rPr>
          <w:color w:val="000000" w:themeColor="text1"/>
        </w:rPr>
        <w:t>Advanced Requirements — Explicit Mapping</w:t>
      </w:r>
    </w:p>
    <w:p w14:paraId="297F9477" w14:textId="77777777" w:rsidR="00612774" w:rsidRPr="00BE7831" w:rsidRDefault="00000000" w:rsidP="00BE7831">
      <w:pPr>
        <w:rPr>
          <w:color w:val="000000" w:themeColor="text1"/>
        </w:rPr>
      </w:pPr>
      <w:r w:rsidRPr="00BE7831">
        <w:rPr>
          <w:color w:val="000000" w:themeColor="text1"/>
        </w:rPr>
        <w:t>Advanced items completed in this notebook:</w:t>
      </w:r>
    </w:p>
    <w:p w14:paraId="1E6F649C" w14:textId="77777777" w:rsidR="00612774" w:rsidRPr="00BE7831" w:rsidRDefault="00000000" w:rsidP="00BE7831">
      <w:pPr>
        <w:rPr>
          <w:color w:val="000000" w:themeColor="text1"/>
        </w:rPr>
      </w:pPr>
      <w:r w:rsidRPr="00BE7831">
        <w:rPr>
          <w:color w:val="000000" w:themeColor="text1"/>
        </w:rPr>
        <w:t xml:space="preserve">• </w:t>
      </w:r>
      <w:r w:rsidRPr="0035257A">
        <w:rPr>
          <w:b/>
          <w:bCs/>
          <w:color w:val="000000" w:themeColor="text1"/>
        </w:rPr>
        <w:t>Anomaly detection</w:t>
      </w:r>
      <w:r w:rsidRPr="00BE7831">
        <w:rPr>
          <w:color w:val="000000" w:themeColor="text1"/>
        </w:rPr>
        <w:t>: Implemented model-based outlier detection from ARIMA residuals.</w:t>
      </w:r>
    </w:p>
    <w:p w14:paraId="3273842C" w14:textId="77777777" w:rsidR="00612774" w:rsidRPr="00BE7831" w:rsidRDefault="00000000" w:rsidP="00BE7831">
      <w:pPr>
        <w:rPr>
          <w:color w:val="000000" w:themeColor="text1"/>
        </w:rPr>
      </w:pPr>
      <w:r w:rsidRPr="00BE7831">
        <w:rPr>
          <w:color w:val="000000" w:themeColor="text1"/>
        </w:rPr>
        <w:t xml:space="preserve">• </w:t>
      </w:r>
      <w:r w:rsidRPr="0035257A">
        <w:rPr>
          <w:b/>
          <w:bCs/>
          <w:color w:val="000000" w:themeColor="text1"/>
        </w:rPr>
        <w:t>Multiple forecasting models</w:t>
      </w:r>
      <w:r w:rsidRPr="00BE7831">
        <w:rPr>
          <w:color w:val="000000" w:themeColor="text1"/>
        </w:rPr>
        <w:t xml:space="preserve">: Built and compared moving average, several ARIMA variants, and several recursive </w:t>
      </w:r>
      <w:proofErr w:type="spellStart"/>
      <w:r w:rsidRPr="00BE7831">
        <w:rPr>
          <w:color w:val="000000" w:themeColor="text1"/>
        </w:rPr>
        <w:t>XGBoost</w:t>
      </w:r>
      <w:proofErr w:type="spellEnd"/>
      <w:r w:rsidRPr="00BE7831">
        <w:rPr>
          <w:color w:val="000000" w:themeColor="text1"/>
        </w:rPr>
        <w:t xml:space="preserve"> variants.</w:t>
      </w:r>
    </w:p>
    <w:p w14:paraId="14A25B1D" w14:textId="77777777" w:rsidR="00612774" w:rsidRPr="00BE7831" w:rsidRDefault="00000000" w:rsidP="00BE7831">
      <w:pPr>
        <w:rPr>
          <w:color w:val="000000" w:themeColor="text1"/>
        </w:rPr>
      </w:pPr>
      <w:r w:rsidRPr="00BE7831">
        <w:rPr>
          <w:color w:val="000000" w:themeColor="text1"/>
        </w:rPr>
        <w:t xml:space="preserve">• </w:t>
      </w:r>
      <w:r w:rsidRPr="0035257A">
        <w:rPr>
          <w:b/>
          <w:bCs/>
          <w:color w:val="000000" w:themeColor="text1"/>
        </w:rPr>
        <w:t>Ensemble</w:t>
      </w:r>
      <w:r w:rsidRPr="00BE7831">
        <w:rPr>
          <w:color w:val="000000" w:themeColor="text1"/>
        </w:rPr>
        <w:t xml:space="preserve">: Created </w:t>
      </w:r>
      <w:proofErr w:type="spellStart"/>
      <w:r w:rsidRPr="00BE7831">
        <w:rPr>
          <w:color w:val="000000" w:themeColor="text1"/>
        </w:rPr>
        <w:t>XGBoost</w:t>
      </w:r>
      <w:proofErr w:type="spellEnd"/>
      <w:r w:rsidRPr="00BE7831">
        <w:rPr>
          <w:color w:val="000000" w:themeColor="text1"/>
        </w:rPr>
        <w:t xml:space="preserve"> ensembles and compared them against single-model forecasts.</w:t>
      </w:r>
    </w:p>
    <w:p w14:paraId="338E13D2" w14:textId="77777777" w:rsidR="00612774" w:rsidRPr="00BE7831" w:rsidRDefault="00000000" w:rsidP="00BE7831">
      <w:pPr>
        <w:rPr>
          <w:color w:val="000000" w:themeColor="text1"/>
        </w:rPr>
      </w:pPr>
      <w:r w:rsidRPr="00BE7831">
        <w:rPr>
          <w:color w:val="000000" w:themeColor="text1"/>
        </w:rPr>
        <w:t xml:space="preserve">• </w:t>
      </w:r>
      <w:r w:rsidRPr="0035257A">
        <w:rPr>
          <w:b/>
          <w:bCs/>
          <w:color w:val="000000" w:themeColor="text1"/>
        </w:rPr>
        <w:t>Feature importance</w:t>
      </w:r>
      <w:r w:rsidRPr="00BE7831">
        <w:rPr>
          <w:color w:val="000000" w:themeColor="text1"/>
        </w:rPr>
        <w:t xml:space="preserve">: Ranked training-only </w:t>
      </w:r>
      <w:proofErr w:type="spellStart"/>
      <w:r w:rsidRPr="00BE7831">
        <w:rPr>
          <w:color w:val="000000" w:themeColor="text1"/>
        </w:rPr>
        <w:t>XGBoost</w:t>
      </w:r>
      <w:proofErr w:type="spellEnd"/>
      <w:r w:rsidRPr="00BE7831">
        <w:rPr>
          <w:color w:val="000000" w:themeColor="text1"/>
        </w:rPr>
        <w:t xml:space="preserve"> features by gain and used feature selection explicitly.</w:t>
      </w:r>
    </w:p>
    <w:p w14:paraId="6C9B202D" w14:textId="7D9FFD28" w:rsidR="0035257A" w:rsidRDefault="00000000" w:rsidP="00BE7831">
      <w:pPr>
        <w:rPr>
          <w:color w:val="000000" w:themeColor="text1"/>
        </w:rPr>
      </w:pPr>
      <w:r w:rsidRPr="00BE7831">
        <w:rPr>
          <w:color w:val="000000" w:themeColor="text1"/>
        </w:rPr>
        <w:t xml:space="preserve">Advanced items not claimed here: climate analysis across regions, environmental impact / air-quality study, spatial analysis, and broad geographical-pattern analysis. </w:t>
      </w:r>
    </w:p>
    <w:p w14:paraId="7624D22D" w14:textId="113CC608" w:rsidR="00612774" w:rsidRDefault="0035257A" w:rsidP="00BE7831">
      <w:pPr>
        <w:rPr>
          <w:color w:val="000000" w:themeColor="text1"/>
        </w:rPr>
      </w:pPr>
      <w:r>
        <w:rPr>
          <w:color w:val="000000" w:themeColor="text1"/>
        </w:rPr>
        <w:lastRenderedPageBreak/>
        <w:t xml:space="preserve">The figure below shows the feature importance that fed into the feature selection process for </w:t>
      </w:r>
      <w:proofErr w:type="spellStart"/>
      <w:r>
        <w:rPr>
          <w:color w:val="000000" w:themeColor="text1"/>
        </w:rPr>
        <w:t>XGBoost</w:t>
      </w:r>
      <w:proofErr w:type="spellEnd"/>
      <w:r>
        <w:rPr>
          <w:color w:val="000000" w:themeColor="text1"/>
        </w:rPr>
        <w:t xml:space="preserve"> models:</w:t>
      </w:r>
    </w:p>
    <w:p w14:paraId="2208F011" w14:textId="7C357209" w:rsidR="0035257A" w:rsidRPr="00BE7831" w:rsidRDefault="0035257A" w:rsidP="00BE7831">
      <w:pPr>
        <w:rPr>
          <w:color w:val="000000" w:themeColor="text1"/>
        </w:rPr>
      </w:pPr>
      <w:r w:rsidRPr="0035257A">
        <w:rPr>
          <w:color w:val="000000" w:themeColor="text1"/>
        </w:rPr>
        <w:drawing>
          <wp:inline distT="0" distB="0" distL="0" distR="0" wp14:anchorId="2964C3A0" wp14:editId="5BDD2534">
            <wp:extent cx="6309360" cy="2338070"/>
            <wp:effectExtent l="0" t="0" r="2540" b="0"/>
            <wp:docPr id="1818906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906294" name=""/>
                    <pic:cNvPicPr/>
                  </pic:nvPicPr>
                  <pic:blipFill>
                    <a:blip r:embed="rId11"/>
                    <a:stretch>
                      <a:fillRect/>
                    </a:stretch>
                  </pic:blipFill>
                  <pic:spPr>
                    <a:xfrm>
                      <a:off x="0" y="0"/>
                      <a:ext cx="6309360" cy="2338070"/>
                    </a:xfrm>
                    <a:prstGeom prst="rect">
                      <a:avLst/>
                    </a:prstGeom>
                  </pic:spPr>
                </pic:pic>
              </a:graphicData>
            </a:graphic>
          </wp:inline>
        </w:drawing>
      </w:r>
    </w:p>
    <w:p w14:paraId="162E43BB" w14:textId="768014C5" w:rsidR="00612774" w:rsidRPr="00BE7831" w:rsidRDefault="0035257A" w:rsidP="00BE7831">
      <w:pPr>
        <w:rPr>
          <w:color w:val="000000" w:themeColor="text1"/>
        </w:rPr>
      </w:pPr>
      <w:r>
        <w:rPr>
          <w:color w:val="000000" w:themeColor="text1"/>
        </w:rPr>
        <w:t xml:space="preserve">The table and </w:t>
      </w:r>
      <w:proofErr w:type="spellStart"/>
      <w:r>
        <w:rPr>
          <w:color w:val="000000" w:themeColor="text1"/>
        </w:rPr>
        <w:t>figures</w:t>
      </w:r>
      <w:proofErr w:type="spellEnd"/>
      <w:r>
        <w:rPr>
          <w:color w:val="000000" w:themeColor="text1"/>
        </w:rPr>
        <w:t xml:space="preserve"> below show the outliers we detected with the best performing model, </w:t>
      </w:r>
      <w:proofErr w:type="gramStart"/>
      <w:r>
        <w:rPr>
          <w:color w:val="000000" w:themeColor="text1"/>
        </w:rPr>
        <w:t>ARIMA(</w:t>
      </w:r>
      <w:proofErr w:type="gramEnd"/>
      <w:r>
        <w:rPr>
          <w:color w:val="000000" w:themeColor="text1"/>
        </w:rPr>
        <w:t xml:space="preserve">1,1,1), based on median absolute deviation. The data points are separated into whether they were in our test or train dataset – our </w:t>
      </w:r>
      <w:proofErr w:type="gramStart"/>
      <w:r>
        <w:rPr>
          <w:color w:val="000000" w:themeColor="text1"/>
        </w:rPr>
        <w:t>ARIMA(</w:t>
      </w:r>
      <w:proofErr w:type="gramEnd"/>
      <w:r>
        <w:rPr>
          <w:color w:val="000000" w:themeColor="text1"/>
        </w:rPr>
        <w:t>1,1,1) model here was trained only on the training dataset.</w:t>
      </w:r>
    </w:p>
    <w:tbl>
      <w:tblPr>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161"/>
        <w:gridCol w:w="611"/>
        <w:gridCol w:w="761"/>
        <w:gridCol w:w="1091"/>
        <w:gridCol w:w="1051"/>
        <w:gridCol w:w="1771"/>
        <w:gridCol w:w="1511"/>
      </w:tblGrid>
      <w:tr w:rsidR="0035257A" w:rsidRPr="0035257A" w14:paraId="295ABCE4" w14:textId="77777777">
        <w:trPr>
          <w:tblHeader/>
        </w:trPr>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A00AAFA" w14:textId="53127905" w:rsidR="0035257A" w:rsidRPr="0035257A" w:rsidRDefault="0035257A" w:rsidP="0035257A">
            <w:pPr>
              <w:spacing w:after="0" w:line="240" w:lineRule="auto"/>
              <w:rPr>
                <w:rFonts w:ascii="Times New Roman" w:eastAsia="Times New Roman" w:hAnsi="Times New Roman" w:cs="Times New Roman"/>
                <w:color w:val="000000" w:themeColor="text1"/>
                <w:sz w:val="20"/>
                <w:szCs w:val="24"/>
                <w:lang w:val="en-GB" w:eastAsia="zh-CN"/>
              </w:rPr>
            </w:pPr>
            <w:proofErr w:type="spellStart"/>
            <w:r w:rsidRPr="0035257A">
              <w:rPr>
                <w:rFonts w:ascii="Arial" w:eastAsia="Times New Roman" w:hAnsi="Arial" w:cs="Arial"/>
                <w:b/>
                <w:bCs/>
                <w:color w:val="000000" w:themeColor="text1"/>
                <w:sz w:val="18"/>
                <w:szCs w:val="18"/>
                <w:lang w:val="en-GB" w:eastAsia="zh-CN"/>
              </w:rPr>
              <w:t>local_date</w:t>
            </w:r>
            <w:proofErr w:type="spellEnd"/>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6AC229F" w14:textId="77777777" w:rsidR="0035257A" w:rsidRPr="0035257A" w:rsidRDefault="0035257A" w:rsidP="0035257A">
            <w:pPr>
              <w:spacing w:after="0" w:line="240" w:lineRule="auto"/>
              <w:jc w:val="right"/>
              <w:rPr>
                <w:rFonts w:ascii="Arial" w:eastAsia="Times New Roman" w:hAnsi="Arial" w:cs="Arial"/>
                <w:b/>
                <w:bCs/>
                <w:color w:val="000000" w:themeColor="text1"/>
                <w:sz w:val="18"/>
                <w:szCs w:val="18"/>
                <w:lang w:val="en-GB" w:eastAsia="zh-CN"/>
              </w:rPr>
            </w:pPr>
            <w:r w:rsidRPr="0035257A">
              <w:rPr>
                <w:rFonts w:ascii="Arial" w:eastAsia="Times New Roman" w:hAnsi="Arial" w:cs="Arial"/>
                <w:b/>
                <w:bCs/>
                <w:color w:val="000000" w:themeColor="text1"/>
                <w:sz w:val="18"/>
                <w:szCs w:val="18"/>
                <w:lang w:val="en-GB" w:eastAsia="zh-CN"/>
              </w:rPr>
              <w:t>split</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4B8F385" w14:textId="77777777" w:rsidR="0035257A" w:rsidRPr="0035257A" w:rsidRDefault="0035257A" w:rsidP="0035257A">
            <w:pPr>
              <w:spacing w:after="0" w:line="240" w:lineRule="auto"/>
              <w:jc w:val="right"/>
              <w:rPr>
                <w:rFonts w:ascii="Arial" w:eastAsia="Times New Roman" w:hAnsi="Arial" w:cs="Arial"/>
                <w:b/>
                <w:bCs/>
                <w:color w:val="000000" w:themeColor="text1"/>
                <w:sz w:val="18"/>
                <w:szCs w:val="18"/>
                <w:lang w:val="en-GB" w:eastAsia="zh-CN"/>
              </w:rPr>
            </w:pPr>
            <w:r w:rsidRPr="0035257A">
              <w:rPr>
                <w:rFonts w:ascii="Arial" w:eastAsia="Times New Roman" w:hAnsi="Arial" w:cs="Arial"/>
                <w:b/>
                <w:bCs/>
                <w:color w:val="000000" w:themeColor="text1"/>
                <w:sz w:val="18"/>
                <w:szCs w:val="18"/>
                <w:lang w:val="en-GB" w:eastAsia="zh-CN"/>
              </w:rPr>
              <w:t>actual</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6631347" w14:textId="77777777" w:rsidR="0035257A" w:rsidRPr="0035257A" w:rsidRDefault="0035257A" w:rsidP="0035257A">
            <w:pPr>
              <w:spacing w:after="0" w:line="240" w:lineRule="auto"/>
              <w:jc w:val="right"/>
              <w:rPr>
                <w:rFonts w:ascii="Arial" w:eastAsia="Times New Roman" w:hAnsi="Arial" w:cs="Arial"/>
                <w:b/>
                <w:bCs/>
                <w:color w:val="000000" w:themeColor="text1"/>
                <w:sz w:val="18"/>
                <w:szCs w:val="18"/>
                <w:lang w:val="en-GB" w:eastAsia="zh-CN"/>
              </w:rPr>
            </w:pPr>
            <w:r w:rsidRPr="0035257A">
              <w:rPr>
                <w:rFonts w:ascii="Arial" w:eastAsia="Times New Roman" w:hAnsi="Arial" w:cs="Arial"/>
                <w:b/>
                <w:bCs/>
                <w:color w:val="000000" w:themeColor="text1"/>
                <w:sz w:val="18"/>
                <w:szCs w:val="18"/>
                <w:lang w:val="en-GB" w:eastAsia="zh-CN"/>
              </w:rPr>
              <w:t>predicted</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1E75C17" w14:textId="77777777" w:rsidR="0035257A" w:rsidRPr="0035257A" w:rsidRDefault="0035257A" w:rsidP="0035257A">
            <w:pPr>
              <w:spacing w:after="0" w:line="240" w:lineRule="auto"/>
              <w:jc w:val="right"/>
              <w:rPr>
                <w:rFonts w:ascii="Arial" w:eastAsia="Times New Roman" w:hAnsi="Arial" w:cs="Arial"/>
                <w:b/>
                <w:bCs/>
                <w:color w:val="000000" w:themeColor="text1"/>
                <w:sz w:val="18"/>
                <w:szCs w:val="18"/>
                <w:lang w:val="en-GB" w:eastAsia="zh-CN"/>
              </w:rPr>
            </w:pPr>
            <w:r w:rsidRPr="0035257A">
              <w:rPr>
                <w:rFonts w:ascii="Arial" w:eastAsia="Times New Roman" w:hAnsi="Arial" w:cs="Arial"/>
                <w:b/>
                <w:bCs/>
                <w:color w:val="000000" w:themeColor="text1"/>
                <w:sz w:val="18"/>
                <w:szCs w:val="18"/>
                <w:lang w:val="en-GB" w:eastAsia="zh-CN"/>
              </w:rPr>
              <w:t>residual</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3C4BB44" w14:textId="77777777" w:rsidR="0035257A" w:rsidRPr="0035257A" w:rsidRDefault="0035257A" w:rsidP="0035257A">
            <w:pPr>
              <w:spacing w:after="0" w:line="240" w:lineRule="auto"/>
              <w:jc w:val="right"/>
              <w:rPr>
                <w:rFonts w:ascii="Arial" w:eastAsia="Times New Roman" w:hAnsi="Arial" w:cs="Arial"/>
                <w:b/>
                <w:bCs/>
                <w:color w:val="000000" w:themeColor="text1"/>
                <w:sz w:val="18"/>
                <w:szCs w:val="18"/>
                <w:lang w:val="en-GB" w:eastAsia="zh-CN"/>
              </w:rPr>
            </w:pPr>
            <w:proofErr w:type="spellStart"/>
            <w:r w:rsidRPr="0035257A">
              <w:rPr>
                <w:rFonts w:ascii="Arial" w:eastAsia="Times New Roman" w:hAnsi="Arial" w:cs="Arial"/>
                <w:b/>
                <w:bCs/>
                <w:color w:val="000000" w:themeColor="text1"/>
                <w:sz w:val="18"/>
                <w:szCs w:val="18"/>
                <w:lang w:val="en-GB" w:eastAsia="zh-CN"/>
              </w:rPr>
              <w:t>absolute_residual</w:t>
            </w:r>
            <w:proofErr w:type="spellEnd"/>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D510289" w14:textId="77777777" w:rsidR="0035257A" w:rsidRPr="0035257A" w:rsidRDefault="0035257A" w:rsidP="0035257A">
            <w:pPr>
              <w:spacing w:after="0" w:line="240" w:lineRule="auto"/>
              <w:jc w:val="right"/>
              <w:rPr>
                <w:rFonts w:ascii="Arial" w:eastAsia="Times New Roman" w:hAnsi="Arial" w:cs="Arial"/>
                <w:b/>
                <w:bCs/>
                <w:color w:val="000000" w:themeColor="text1"/>
                <w:sz w:val="18"/>
                <w:szCs w:val="18"/>
                <w:lang w:val="en-GB" w:eastAsia="zh-CN"/>
              </w:rPr>
            </w:pPr>
            <w:proofErr w:type="spellStart"/>
            <w:r w:rsidRPr="0035257A">
              <w:rPr>
                <w:rFonts w:ascii="Arial" w:eastAsia="Times New Roman" w:hAnsi="Arial" w:cs="Arial"/>
                <w:b/>
                <w:bCs/>
                <w:color w:val="000000" w:themeColor="text1"/>
                <w:sz w:val="18"/>
                <w:szCs w:val="18"/>
                <w:lang w:val="en-GB" w:eastAsia="zh-CN"/>
              </w:rPr>
              <w:t>residual_score</w:t>
            </w:r>
            <w:proofErr w:type="spellEnd"/>
          </w:p>
        </w:tc>
      </w:tr>
      <w:tr w:rsidR="0035257A" w:rsidRPr="0035257A" w14:paraId="35A32B43"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BB8F2B0" w14:textId="77777777" w:rsidR="0035257A" w:rsidRPr="0035257A" w:rsidRDefault="0035257A" w:rsidP="0035257A">
            <w:pPr>
              <w:spacing w:after="0" w:line="240" w:lineRule="auto"/>
              <w:jc w:val="right"/>
              <w:rPr>
                <w:rFonts w:ascii="Arial" w:eastAsia="Times New Roman" w:hAnsi="Arial" w:cs="Arial"/>
                <w:color w:val="000000" w:themeColor="text1"/>
                <w:sz w:val="18"/>
                <w:szCs w:val="18"/>
                <w:lang w:val="en-GB" w:eastAsia="zh-CN"/>
              </w:rPr>
            </w:pPr>
            <w:r w:rsidRPr="0035257A">
              <w:rPr>
                <w:rFonts w:ascii="Arial" w:eastAsia="Times New Roman" w:hAnsi="Arial" w:cs="Arial"/>
                <w:color w:val="000000" w:themeColor="text1"/>
                <w:sz w:val="18"/>
                <w:szCs w:val="18"/>
                <w:lang w:val="en-GB" w:eastAsia="zh-CN"/>
              </w:rPr>
              <w:t>2025-05-17</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1430FC5" w14:textId="77777777" w:rsidR="0035257A" w:rsidRPr="0035257A" w:rsidRDefault="0035257A" w:rsidP="0035257A">
            <w:pPr>
              <w:spacing w:after="0" w:line="240" w:lineRule="auto"/>
              <w:jc w:val="right"/>
              <w:rPr>
                <w:rFonts w:ascii="Arial" w:eastAsia="Times New Roman" w:hAnsi="Arial" w:cs="Arial"/>
                <w:color w:val="000000" w:themeColor="text1"/>
                <w:sz w:val="18"/>
                <w:szCs w:val="18"/>
                <w:lang w:val="en-GB" w:eastAsia="zh-CN"/>
              </w:rPr>
            </w:pPr>
            <w:r w:rsidRPr="0035257A">
              <w:rPr>
                <w:rFonts w:ascii="Arial" w:eastAsia="Times New Roman" w:hAnsi="Arial" w:cs="Arial"/>
                <w:color w:val="000000" w:themeColor="text1"/>
                <w:sz w:val="18"/>
                <w:szCs w:val="18"/>
                <w:lang w:val="en-GB" w:eastAsia="zh-CN"/>
              </w:rPr>
              <w:t>train</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4C0DD7F" w14:textId="77777777" w:rsidR="0035257A" w:rsidRPr="0035257A" w:rsidRDefault="0035257A" w:rsidP="0035257A">
            <w:pPr>
              <w:spacing w:after="0" w:line="240" w:lineRule="auto"/>
              <w:jc w:val="right"/>
              <w:rPr>
                <w:rFonts w:ascii="Arial" w:eastAsia="Times New Roman" w:hAnsi="Arial" w:cs="Arial"/>
                <w:color w:val="000000" w:themeColor="text1"/>
                <w:sz w:val="18"/>
                <w:szCs w:val="18"/>
                <w:lang w:val="en-GB" w:eastAsia="zh-CN"/>
              </w:rPr>
            </w:pPr>
            <w:r w:rsidRPr="0035257A">
              <w:rPr>
                <w:rFonts w:ascii="Arial" w:eastAsia="Times New Roman" w:hAnsi="Arial" w:cs="Arial"/>
                <w:color w:val="000000" w:themeColor="text1"/>
                <w:sz w:val="18"/>
                <w:szCs w:val="18"/>
                <w:lang w:val="en-GB" w:eastAsia="zh-CN"/>
              </w:rPr>
              <w:t>24.20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5FE1E50" w14:textId="77777777" w:rsidR="0035257A" w:rsidRPr="0035257A" w:rsidRDefault="0035257A" w:rsidP="0035257A">
            <w:pPr>
              <w:spacing w:after="0" w:line="240" w:lineRule="auto"/>
              <w:jc w:val="right"/>
              <w:rPr>
                <w:rFonts w:ascii="Arial" w:eastAsia="Times New Roman" w:hAnsi="Arial" w:cs="Arial"/>
                <w:color w:val="000000" w:themeColor="text1"/>
                <w:sz w:val="18"/>
                <w:szCs w:val="18"/>
                <w:lang w:val="en-GB" w:eastAsia="zh-CN"/>
              </w:rPr>
            </w:pPr>
            <w:r w:rsidRPr="0035257A">
              <w:rPr>
                <w:rFonts w:ascii="Arial" w:eastAsia="Times New Roman" w:hAnsi="Arial" w:cs="Arial"/>
                <w:color w:val="000000" w:themeColor="text1"/>
                <w:sz w:val="18"/>
                <w:szCs w:val="18"/>
                <w:lang w:val="en-GB" w:eastAsia="zh-CN"/>
              </w:rPr>
              <w:t>31.025338</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0DDC059" w14:textId="77777777" w:rsidR="0035257A" w:rsidRPr="0035257A" w:rsidRDefault="0035257A" w:rsidP="0035257A">
            <w:pPr>
              <w:spacing w:after="0" w:line="240" w:lineRule="auto"/>
              <w:jc w:val="right"/>
              <w:rPr>
                <w:rFonts w:ascii="Arial" w:eastAsia="Times New Roman" w:hAnsi="Arial" w:cs="Arial"/>
                <w:color w:val="000000" w:themeColor="text1"/>
                <w:sz w:val="18"/>
                <w:szCs w:val="18"/>
                <w:lang w:val="en-GB" w:eastAsia="zh-CN"/>
              </w:rPr>
            </w:pPr>
            <w:r w:rsidRPr="0035257A">
              <w:rPr>
                <w:rFonts w:ascii="Arial" w:eastAsia="Times New Roman" w:hAnsi="Arial" w:cs="Arial"/>
                <w:color w:val="000000" w:themeColor="text1"/>
                <w:sz w:val="18"/>
                <w:szCs w:val="18"/>
                <w:lang w:val="en-GB" w:eastAsia="zh-CN"/>
              </w:rPr>
              <w:t>-6.825338</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628F5A5" w14:textId="77777777" w:rsidR="0035257A" w:rsidRPr="0035257A" w:rsidRDefault="0035257A" w:rsidP="0035257A">
            <w:pPr>
              <w:spacing w:after="0" w:line="240" w:lineRule="auto"/>
              <w:jc w:val="right"/>
              <w:rPr>
                <w:rFonts w:ascii="Arial" w:eastAsia="Times New Roman" w:hAnsi="Arial" w:cs="Arial"/>
                <w:color w:val="000000" w:themeColor="text1"/>
                <w:sz w:val="18"/>
                <w:szCs w:val="18"/>
                <w:lang w:val="en-GB" w:eastAsia="zh-CN"/>
              </w:rPr>
            </w:pPr>
            <w:r w:rsidRPr="0035257A">
              <w:rPr>
                <w:rFonts w:ascii="Arial" w:eastAsia="Times New Roman" w:hAnsi="Arial" w:cs="Arial"/>
                <w:color w:val="000000" w:themeColor="text1"/>
                <w:sz w:val="18"/>
                <w:szCs w:val="18"/>
                <w:lang w:val="en-GB" w:eastAsia="zh-CN"/>
              </w:rPr>
              <w:t>6.825338</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C647037" w14:textId="77777777" w:rsidR="0035257A" w:rsidRPr="0035257A" w:rsidRDefault="0035257A" w:rsidP="0035257A">
            <w:pPr>
              <w:spacing w:after="0" w:line="240" w:lineRule="auto"/>
              <w:jc w:val="right"/>
              <w:rPr>
                <w:rFonts w:ascii="Arial" w:eastAsia="Times New Roman" w:hAnsi="Arial" w:cs="Arial"/>
                <w:color w:val="000000" w:themeColor="text1"/>
                <w:sz w:val="18"/>
                <w:szCs w:val="18"/>
                <w:lang w:val="en-GB" w:eastAsia="zh-CN"/>
              </w:rPr>
            </w:pPr>
            <w:r w:rsidRPr="0035257A">
              <w:rPr>
                <w:rFonts w:ascii="Arial" w:eastAsia="Times New Roman" w:hAnsi="Arial" w:cs="Arial"/>
                <w:color w:val="000000" w:themeColor="text1"/>
                <w:sz w:val="18"/>
                <w:szCs w:val="18"/>
                <w:lang w:val="en-GB" w:eastAsia="zh-CN"/>
              </w:rPr>
              <w:t>-5.174921</w:t>
            </w:r>
          </w:p>
        </w:tc>
      </w:tr>
      <w:tr w:rsidR="0035257A" w:rsidRPr="0035257A" w14:paraId="19941E0E"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FBF80A1" w14:textId="77777777" w:rsidR="0035257A" w:rsidRPr="0035257A" w:rsidRDefault="0035257A" w:rsidP="0035257A">
            <w:pPr>
              <w:spacing w:after="0" w:line="240" w:lineRule="auto"/>
              <w:jc w:val="right"/>
              <w:rPr>
                <w:rFonts w:ascii="Arial" w:eastAsia="Times New Roman" w:hAnsi="Arial" w:cs="Arial"/>
                <w:color w:val="000000" w:themeColor="text1"/>
                <w:sz w:val="18"/>
                <w:szCs w:val="18"/>
                <w:lang w:val="en-GB" w:eastAsia="zh-CN"/>
              </w:rPr>
            </w:pPr>
            <w:r w:rsidRPr="0035257A">
              <w:rPr>
                <w:rFonts w:ascii="Arial" w:eastAsia="Times New Roman" w:hAnsi="Arial" w:cs="Arial"/>
                <w:color w:val="000000" w:themeColor="text1"/>
                <w:sz w:val="18"/>
                <w:szCs w:val="18"/>
                <w:lang w:val="en-GB" w:eastAsia="zh-CN"/>
              </w:rPr>
              <w:t>2025-10-05</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0B691C9" w14:textId="77777777" w:rsidR="0035257A" w:rsidRPr="0035257A" w:rsidRDefault="0035257A" w:rsidP="0035257A">
            <w:pPr>
              <w:spacing w:after="0" w:line="240" w:lineRule="auto"/>
              <w:jc w:val="right"/>
              <w:rPr>
                <w:rFonts w:ascii="Arial" w:eastAsia="Times New Roman" w:hAnsi="Arial" w:cs="Arial"/>
                <w:color w:val="000000" w:themeColor="text1"/>
                <w:sz w:val="18"/>
                <w:szCs w:val="18"/>
                <w:lang w:val="en-GB" w:eastAsia="zh-CN"/>
              </w:rPr>
            </w:pPr>
            <w:r w:rsidRPr="0035257A">
              <w:rPr>
                <w:rFonts w:ascii="Arial" w:eastAsia="Times New Roman" w:hAnsi="Arial" w:cs="Arial"/>
                <w:color w:val="000000" w:themeColor="text1"/>
                <w:sz w:val="18"/>
                <w:szCs w:val="18"/>
                <w:lang w:val="en-GB" w:eastAsia="zh-CN"/>
              </w:rPr>
              <w:t>train</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70371B5" w14:textId="77777777" w:rsidR="0035257A" w:rsidRPr="0035257A" w:rsidRDefault="0035257A" w:rsidP="0035257A">
            <w:pPr>
              <w:spacing w:after="0" w:line="240" w:lineRule="auto"/>
              <w:jc w:val="right"/>
              <w:rPr>
                <w:rFonts w:ascii="Arial" w:eastAsia="Times New Roman" w:hAnsi="Arial" w:cs="Arial"/>
                <w:color w:val="000000" w:themeColor="text1"/>
                <w:sz w:val="18"/>
                <w:szCs w:val="18"/>
                <w:lang w:val="en-GB" w:eastAsia="zh-CN"/>
              </w:rPr>
            </w:pPr>
            <w:r w:rsidRPr="0035257A">
              <w:rPr>
                <w:rFonts w:ascii="Arial" w:eastAsia="Times New Roman" w:hAnsi="Arial" w:cs="Arial"/>
                <w:color w:val="000000" w:themeColor="text1"/>
                <w:sz w:val="18"/>
                <w:szCs w:val="18"/>
                <w:lang w:val="en-GB" w:eastAsia="zh-CN"/>
              </w:rPr>
              <w:t>24.20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A2E149B" w14:textId="77777777" w:rsidR="0035257A" w:rsidRPr="0035257A" w:rsidRDefault="0035257A" w:rsidP="0035257A">
            <w:pPr>
              <w:spacing w:after="0" w:line="240" w:lineRule="auto"/>
              <w:jc w:val="right"/>
              <w:rPr>
                <w:rFonts w:ascii="Arial" w:eastAsia="Times New Roman" w:hAnsi="Arial" w:cs="Arial"/>
                <w:color w:val="000000" w:themeColor="text1"/>
                <w:sz w:val="18"/>
                <w:szCs w:val="18"/>
                <w:lang w:val="en-GB" w:eastAsia="zh-CN"/>
              </w:rPr>
            </w:pPr>
            <w:r w:rsidRPr="0035257A">
              <w:rPr>
                <w:rFonts w:ascii="Arial" w:eastAsia="Times New Roman" w:hAnsi="Arial" w:cs="Arial"/>
                <w:color w:val="000000" w:themeColor="text1"/>
                <w:sz w:val="18"/>
                <w:szCs w:val="18"/>
                <w:lang w:val="en-GB" w:eastAsia="zh-CN"/>
              </w:rPr>
              <w:t>30.417900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4D95A3F" w14:textId="77777777" w:rsidR="0035257A" w:rsidRPr="0035257A" w:rsidRDefault="0035257A" w:rsidP="0035257A">
            <w:pPr>
              <w:spacing w:after="0" w:line="240" w:lineRule="auto"/>
              <w:jc w:val="right"/>
              <w:rPr>
                <w:rFonts w:ascii="Arial" w:eastAsia="Times New Roman" w:hAnsi="Arial" w:cs="Arial"/>
                <w:color w:val="000000" w:themeColor="text1"/>
                <w:sz w:val="18"/>
                <w:szCs w:val="18"/>
                <w:lang w:val="en-GB" w:eastAsia="zh-CN"/>
              </w:rPr>
            </w:pPr>
            <w:r w:rsidRPr="0035257A">
              <w:rPr>
                <w:rFonts w:ascii="Arial" w:eastAsia="Times New Roman" w:hAnsi="Arial" w:cs="Arial"/>
                <w:color w:val="000000" w:themeColor="text1"/>
                <w:sz w:val="18"/>
                <w:szCs w:val="18"/>
                <w:lang w:val="en-GB" w:eastAsia="zh-CN"/>
              </w:rPr>
              <w:t>-6.217900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167F7DC" w14:textId="77777777" w:rsidR="0035257A" w:rsidRPr="0035257A" w:rsidRDefault="0035257A" w:rsidP="0035257A">
            <w:pPr>
              <w:spacing w:after="0" w:line="240" w:lineRule="auto"/>
              <w:jc w:val="right"/>
              <w:rPr>
                <w:rFonts w:ascii="Arial" w:eastAsia="Times New Roman" w:hAnsi="Arial" w:cs="Arial"/>
                <w:color w:val="000000" w:themeColor="text1"/>
                <w:sz w:val="18"/>
                <w:szCs w:val="18"/>
                <w:lang w:val="en-GB" w:eastAsia="zh-CN"/>
              </w:rPr>
            </w:pPr>
            <w:r w:rsidRPr="0035257A">
              <w:rPr>
                <w:rFonts w:ascii="Arial" w:eastAsia="Times New Roman" w:hAnsi="Arial" w:cs="Arial"/>
                <w:color w:val="000000" w:themeColor="text1"/>
                <w:sz w:val="18"/>
                <w:szCs w:val="18"/>
                <w:lang w:val="en-GB" w:eastAsia="zh-CN"/>
              </w:rPr>
              <w:t>6.217900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C9C65A6" w14:textId="77777777" w:rsidR="0035257A" w:rsidRPr="0035257A" w:rsidRDefault="0035257A" w:rsidP="0035257A">
            <w:pPr>
              <w:spacing w:after="0" w:line="240" w:lineRule="auto"/>
              <w:jc w:val="right"/>
              <w:rPr>
                <w:rFonts w:ascii="Arial" w:eastAsia="Times New Roman" w:hAnsi="Arial" w:cs="Arial"/>
                <w:color w:val="000000" w:themeColor="text1"/>
                <w:sz w:val="18"/>
                <w:szCs w:val="18"/>
                <w:lang w:val="en-GB" w:eastAsia="zh-CN"/>
              </w:rPr>
            </w:pPr>
            <w:r w:rsidRPr="0035257A">
              <w:rPr>
                <w:rFonts w:ascii="Arial" w:eastAsia="Times New Roman" w:hAnsi="Arial" w:cs="Arial"/>
                <w:color w:val="000000" w:themeColor="text1"/>
                <w:sz w:val="18"/>
                <w:szCs w:val="18"/>
                <w:lang w:val="en-GB" w:eastAsia="zh-CN"/>
              </w:rPr>
              <w:t>-4.734442</w:t>
            </w:r>
          </w:p>
        </w:tc>
      </w:tr>
      <w:tr w:rsidR="0035257A" w:rsidRPr="0035257A" w14:paraId="4E504DA0"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251C9A3" w14:textId="77777777" w:rsidR="0035257A" w:rsidRPr="0035257A" w:rsidRDefault="0035257A" w:rsidP="0035257A">
            <w:pPr>
              <w:spacing w:after="0" w:line="240" w:lineRule="auto"/>
              <w:jc w:val="right"/>
              <w:rPr>
                <w:rFonts w:ascii="Arial" w:eastAsia="Times New Roman" w:hAnsi="Arial" w:cs="Arial"/>
                <w:color w:val="000000" w:themeColor="text1"/>
                <w:sz w:val="18"/>
                <w:szCs w:val="18"/>
                <w:lang w:val="en-GB" w:eastAsia="zh-CN"/>
              </w:rPr>
            </w:pPr>
            <w:r w:rsidRPr="0035257A">
              <w:rPr>
                <w:rFonts w:ascii="Arial" w:eastAsia="Times New Roman" w:hAnsi="Arial" w:cs="Arial"/>
                <w:color w:val="000000" w:themeColor="text1"/>
                <w:sz w:val="18"/>
                <w:szCs w:val="18"/>
                <w:lang w:val="en-GB" w:eastAsia="zh-CN"/>
              </w:rPr>
              <w:t>2026-01-18</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6B16826" w14:textId="77777777" w:rsidR="0035257A" w:rsidRPr="0035257A" w:rsidRDefault="0035257A" w:rsidP="0035257A">
            <w:pPr>
              <w:spacing w:after="0" w:line="240" w:lineRule="auto"/>
              <w:jc w:val="right"/>
              <w:rPr>
                <w:rFonts w:ascii="Arial" w:eastAsia="Times New Roman" w:hAnsi="Arial" w:cs="Arial"/>
                <w:color w:val="000000" w:themeColor="text1"/>
                <w:sz w:val="18"/>
                <w:szCs w:val="18"/>
                <w:lang w:val="en-GB" w:eastAsia="zh-CN"/>
              </w:rPr>
            </w:pPr>
            <w:r w:rsidRPr="0035257A">
              <w:rPr>
                <w:rFonts w:ascii="Arial" w:eastAsia="Times New Roman" w:hAnsi="Arial" w:cs="Arial"/>
                <w:color w:val="000000" w:themeColor="text1"/>
                <w:sz w:val="18"/>
                <w:szCs w:val="18"/>
                <w:lang w:val="en-GB" w:eastAsia="zh-CN"/>
              </w:rPr>
              <w:t>test</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EF57644" w14:textId="77777777" w:rsidR="0035257A" w:rsidRPr="0035257A" w:rsidRDefault="0035257A" w:rsidP="0035257A">
            <w:pPr>
              <w:spacing w:after="0" w:line="240" w:lineRule="auto"/>
              <w:jc w:val="right"/>
              <w:rPr>
                <w:rFonts w:ascii="Arial" w:eastAsia="Times New Roman" w:hAnsi="Arial" w:cs="Arial"/>
                <w:color w:val="000000" w:themeColor="text1"/>
                <w:sz w:val="18"/>
                <w:szCs w:val="18"/>
                <w:lang w:val="en-GB" w:eastAsia="zh-CN"/>
              </w:rPr>
            </w:pPr>
            <w:r w:rsidRPr="0035257A">
              <w:rPr>
                <w:rFonts w:ascii="Arial" w:eastAsia="Times New Roman" w:hAnsi="Arial" w:cs="Arial"/>
                <w:color w:val="000000" w:themeColor="text1"/>
                <w:sz w:val="18"/>
                <w:szCs w:val="18"/>
                <w:lang w:val="en-GB" w:eastAsia="zh-CN"/>
              </w:rPr>
              <w:t>24.10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9C6B6F0" w14:textId="77777777" w:rsidR="0035257A" w:rsidRPr="0035257A" w:rsidRDefault="0035257A" w:rsidP="0035257A">
            <w:pPr>
              <w:spacing w:after="0" w:line="240" w:lineRule="auto"/>
              <w:jc w:val="right"/>
              <w:rPr>
                <w:rFonts w:ascii="Arial" w:eastAsia="Times New Roman" w:hAnsi="Arial" w:cs="Arial"/>
                <w:color w:val="000000" w:themeColor="text1"/>
                <w:sz w:val="18"/>
                <w:szCs w:val="18"/>
                <w:lang w:val="en-GB" w:eastAsia="zh-CN"/>
              </w:rPr>
            </w:pPr>
            <w:r w:rsidRPr="0035257A">
              <w:rPr>
                <w:rFonts w:ascii="Arial" w:eastAsia="Times New Roman" w:hAnsi="Arial" w:cs="Arial"/>
                <w:color w:val="000000" w:themeColor="text1"/>
                <w:sz w:val="18"/>
                <w:szCs w:val="18"/>
                <w:lang w:val="en-GB" w:eastAsia="zh-CN"/>
              </w:rPr>
              <w:t>30.125963</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76503C8" w14:textId="77777777" w:rsidR="0035257A" w:rsidRPr="0035257A" w:rsidRDefault="0035257A" w:rsidP="0035257A">
            <w:pPr>
              <w:spacing w:after="0" w:line="240" w:lineRule="auto"/>
              <w:jc w:val="right"/>
              <w:rPr>
                <w:rFonts w:ascii="Arial" w:eastAsia="Times New Roman" w:hAnsi="Arial" w:cs="Arial"/>
                <w:color w:val="000000" w:themeColor="text1"/>
                <w:sz w:val="18"/>
                <w:szCs w:val="18"/>
                <w:lang w:val="en-GB" w:eastAsia="zh-CN"/>
              </w:rPr>
            </w:pPr>
            <w:r w:rsidRPr="0035257A">
              <w:rPr>
                <w:rFonts w:ascii="Arial" w:eastAsia="Times New Roman" w:hAnsi="Arial" w:cs="Arial"/>
                <w:color w:val="000000" w:themeColor="text1"/>
                <w:sz w:val="18"/>
                <w:szCs w:val="18"/>
                <w:lang w:val="en-GB" w:eastAsia="zh-CN"/>
              </w:rPr>
              <w:t>-6.025963</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94EED64" w14:textId="77777777" w:rsidR="0035257A" w:rsidRPr="0035257A" w:rsidRDefault="0035257A" w:rsidP="0035257A">
            <w:pPr>
              <w:spacing w:after="0" w:line="240" w:lineRule="auto"/>
              <w:jc w:val="right"/>
              <w:rPr>
                <w:rFonts w:ascii="Arial" w:eastAsia="Times New Roman" w:hAnsi="Arial" w:cs="Arial"/>
                <w:color w:val="000000" w:themeColor="text1"/>
                <w:sz w:val="18"/>
                <w:szCs w:val="18"/>
                <w:lang w:val="en-GB" w:eastAsia="zh-CN"/>
              </w:rPr>
            </w:pPr>
            <w:r w:rsidRPr="0035257A">
              <w:rPr>
                <w:rFonts w:ascii="Arial" w:eastAsia="Times New Roman" w:hAnsi="Arial" w:cs="Arial"/>
                <w:color w:val="000000" w:themeColor="text1"/>
                <w:sz w:val="18"/>
                <w:szCs w:val="18"/>
                <w:lang w:val="en-GB" w:eastAsia="zh-CN"/>
              </w:rPr>
              <w:t>6.025963</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3F5F815" w14:textId="77777777" w:rsidR="0035257A" w:rsidRPr="0035257A" w:rsidRDefault="0035257A" w:rsidP="0035257A">
            <w:pPr>
              <w:spacing w:after="0" w:line="240" w:lineRule="auto"/>
              <w:jc w:val="right"/>
              <w:rPr>
                <w:rFonts w:ascii="Arial" w:eastAsia="Times New Roman" w:hAnsi="Arial" w:cs="Arial"/>
                <w:color w:val="000000" w:themeColor="text1"/>
                <w:sz w:val="18"/>
                <w:szCs w:val="18"/>
                <w:lang w:val="en-GB" w:eastAsia="zh-CN"/>
              </w:rPr>
            </w:pPr>
            <w:r w:rsidRPr="0035257A">
              <w:rPr>
                <w:rFonts w:ascii="Arial" w:eastAsia="Times New Roman" w:hAnsi="Arial" w:cs="Arial"/>
                <w:color w:val="000000" w:themeColor="text1"/>
                <w:sz w:val="18"/>
                <w:szCs w:val="18"/>
                <w:lang w:val="en-GB" w:eastAsia="zh-CN"/>
              </w:rPr>
              <w:t>-4.595261</w:t>
            </w:r>
          </w:p>
        </w:tc>
      </w:tr>
      <w:tr w:rsidR="0035257A" w:rsidRPr="0035257A" w14:paraId="4CB87252"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9BEC791" w14:textId="77777777" w:rsidR="0035257A" w:rsidRPr="0035257A" w:rsidRDefault="0035257A" w:rsidP="0035257A">
            <w:pPr>
              <w:spacing w:after="0" w:line="240" w:lineRule="auto"/>
              <w:jc w:val="right"/>
              <w:rPr>
                <w:rFonts w:ascii="Arial" w:eastAsia="Times New Roman" w:hAnsi="Arial" w:cs="Arial"/>
                <w:color w:val="000000" w:themeColor="text1"/>
                <w:sz w:val="18"/>
                <w:szCs w:val="18"/>
                <w:lang w:val="en-GB" w:eastAsia="zh-CN"/>
              </w:rPr>
            </w:pPr>
            <w:r w:rsidRPr="0035257A">
              <w:rPr>
                <w:rFonts w:ascii="Arial" w:eastAsia="Times New Roman" w:hAnsi="Arial" w:cs="Arial"/>
                <w:color w:val="000000" w:themeColor="text1"/>
                <w:sz w:val="18"/>
                <w:szCs w:val="18"/>
                <w:lang w:val="en-GB" w:eastAsia="zh-CN"/>
              </w:rPr>
              <w:t>2025-09-22</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6FAFAB7" w14:textId="77777777" w:rsidR="0035257A" w:rsidRPr="0035257A" w:rsidRDefault="0035257A" w:rsidP="0035257A">
            <w:pPr>
              <w:spacing w:after="0" w:line="240" w:lineRule="auto"/>
              <w:jc w:val="right"/>
              <w:rPr>
                <w:rFonts w:ascii="Arial" w:eastAsia="Times New Roman" w:hAnsi="Arial" w:cs="Arial"/>
                <w:color w:val="000000" w:themeColor="text1"/>
                <w:sz w:val="18"/>
                <w:szCs w:val="18"/>
                <w:lang w:val="en-GB" w:eastAsia="zh-CN"/>
              </w:rPr>
            </w:pPr>
            <w:r w:rsidRPr="0035257A">
              <w:rPr>
                <w:rFonts w:ascii="Arial" w:eastAsia="Times New Roman" w:hAnsi="Arial" w:cs="Arial"/>
                <w:color w:val="000000" w:themeColor="text1"/>
                <w:sz w:val="18"/>
                <w:szCs w:val="18"/>
                <w:lang w:val="en-GB" w:eastAsia="zh-CN"/>
              </w:rPr>
              <w:t>train</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5710DAF" w14:textId="77777777" w:rsidR="0035257A" w:rsidRPr="0035257A" w:rsidRDefault="0035257A" w:rsidP="0035257A">
            <w:pPr>
              <w:spacing w:after="0" w:line="240" w:lineRule="auto"/>
              <w:jc w:val="right"/>
              <w:rPr>
                <w:rFonts w:ascii="Arial" w:eastAsia="Times New Roman" w:hAnsi="Arial" w:cs="Arial"/>
                <w:color w:val="000000" w:themeColor="text1"/>
                <w:sz w:val="18"/>
                <w:szCs w:val="18"/>
                <w:lang w:val="en-GB" w:eastAsia="zh-CN"/>
              </w:rPr>
            </w:pPr>
            <w:r w:rsidRPr="0035257A">
              <w:rPr>
                <w:rFonts w:ascii="Arial" w:eastAsia="Times New Roman" w:hAnsi="Arial" w:cs="Arial"/>
                <w:color w:val="000000" w:themeColor="text1"/>
                <w:sz w:val="18"/>
                <w:szCs w:val="18"/>
                <w:lang w:val="en-GB" w:eastAsia="zh-CN"/>
              </w:rPr>
              <w:t>25.30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D26A5D3" w14:textId="77777777" w:rsidR="0035257A" w:rsidRPr="0035257A" w:rsidRDefault="0035257A" w:rsidP="0035257A">
            <w:pPr>
              <w:spacing w:after="0" w:line="240" w:lineRule="auto"/>
              <w:jc w:val="right"/>
              <w:rPr>
                <w:rFonts w:ascii="Arial" w:eastAsia="Times New Roman" w:hAnsi="Arial" w:cs="Arial"/>
                <w:color w:val="000000" w:themeColor="text1"/>
                <w:sz w:val="18"/>
                <w:szCs w:val="18"/>
                <w:lang w:val="en-GB" w:eastAsia="zh-CN"/>
              </w:rPr>
            </w:pPr>
            <w:r w:rsidRPr="0035257A">
              <w:rPr>
                <w:rFonts w:ascii="Arial" w:eastAsia="Times New Roman" w:hAnsi="Arial" w:cs="Arial"/>
                <w:color w:val="000000" w:themeColor="text1"/>
                <w:sz w:val="18"/>
                <w:szCs w:val="18"/>
                <w:lang w:val="en-GB" w:eastAsia="zh-CN"/>
              </w:rPr>
              <w:t>30.773397</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EB472C9" w14:textId="77777777" w:rsidR="0035257A" w:rsidRPr="0035257A" w:rsidRDefault="0035257A" w:rsidP="0035257A">
            <w:pPr>
              <w:spacing w:after="0" w:line="240" w:lineRule="auto"/>
              <w:jc w:val="right"/>
              <w:rPr>
                <w:rFonts w:ascii="Arial" w:eastAsia="Times New Roman" w:hAnsi="Arial" w:cs="Arial"/>
                <w:color w:val="000000" w:themeColor="text1"/>
                <w:sz w:val="18"/>
                <w:szCs w:val="18"/>
                <w:lang w:val="en-GB" w:eastAsia="zh-CN"/>
              </w:rPr>
            </w:pPr>
            <w:r w:rsidRPr="0035257A">
              <w:rPr>
                <w:rFonts w:ascii="Arial" w:eastAsia="Times New Roman" w:hAnsi="Arial" w:cs="Arial"/>
                <w:color w:val="000000" w:themeColor="text1"/>
                <w:sz w:val="18"/>
                <w:szCs w:val="18"/>
                <w:lang w:val="en-GB" w:eastAsia="zh-CN"/>
              </w:rPr>
              <w:t>-5.473397</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BA44868" w14:textId="77777777" w:rsidR="0035257A" w:rsidRPr="0035257A" w:rsidRDefault="0035257A" w:rsidP="0035257A">
            <w:pPr>
              <w:spacing w:after="0" w:line="240" w:lineRule="auto"/>
              <w:jc w:val="right"/>
              <w:rPr>
                <w:rFonts w:ascii="Arial" w:eastAsia="Times New Roman" w:hAnsi="Arial" w:cs="Arial"/>
                <w:color w:val="000000" w:themeColor="text1"/>
                <w:sz w:val="18"/>
                <w:szCs w:val="18"/>
                <w:lang w:val="en-GB" w:eastAsia="zh-CN"/>
              </w:rPr>
            </w:pPr>
            <w:r w:rsidRPr="0035257A">
              <w:rPr>
                <w:rFonts w:ascii="Arial" w:eastAsia="Times New Roman" w:hAnsi="Arial" w:cs="Arial"/>
                <w:color w:val="000000" w:themeColor="text1"/>
                <w:sz w:val="18"/>
                <w:szCs w:val="18"/>
                <w:lang w:val="en-GB" w:eastAsia="zh-CN"/>
              </w:rPr>
              <w:t>5.473397</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87AB13F" w14:textId="77777777" w:rsidR="0035257A" w:rsidRPr="0035257A" w:rsidRDefault="0035257A" w:rsidP="0035257A">
            <w:pPr>
              <w:spacing w:after="0" w:line="240" w:lineRule="auto"/>
              <w:jc w:val="right"/>
              <w:rPr>
                <w:rFonts w:ascii="Arial" w:eastAsia="Times New Roman" w:hAnsi="Arial" w:cs="Arial"/>
                <w:color w:val="000000" w:themeColor="text1"/>
                <w:sz w:val="18"/>
                <w:szCs w:val="18"/>
                <w:lang w:val="en-GB" w:eastAsia="zh-CN"/>
              </w:rPr>
            </w:pPr>
            <w:r w:rsidRPr="0035257A">
              <w:rPr>
                <w:rFonts w:ascii="Arial" w:eastAsia="Times New Roman" w:hAnsi="Arial" w:cs="Arial"/>
                <w:color w:val="000000" w:themeColor="text1"/>
                <w:sz w:val="18"/>
                <w:szCs w:val="18"/>
                <w:lang w:val="en-GB" w:eastAsia="zh-CN"/>
              </w:rPr>
              <w:t>-4.194571</w:t>
            </w:r>
          </w:p>
        </w:tc>
      </w:tr>
      <w:tr w:rsidR="0035257A" w:rsidRPr="0035257A" w14:paraId="3F87BCD6"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B068F0D" w14:textId="77777777" w:rsidR="0035257A" w:rsidRPr="0035257A" w:rsidRDefault="0035257A" w:rsidP="0035257A">
            <w:pPr>
              <w:spacing w:after="0" w:line="240" w:lineRule="auto"/>
              <w:jc w:val="right"/>
              <w:rPr>
                <w:rFonts w:ascii="Arial" w:eastAsia="Times New Roman" w:hAnsi="Arial" w:cs="Arial"/>
                <w:color w:val="000000" w:themeColor="text1"/>
                <w:sz w:val="18"/>
                <w:szCs w:val="18"/>
                <w:lang w:val="en-GB" w:eastAsia="zh-CN"/>
              </w:rPr>
            </w:pPr>
            <w:r w:rsidRPr="0035257A">
              <w:rPr>
                <w:rFonts w:ascii="Arial" w:eastAsia="Times New Roman" w:hAnsi="Arial" w:cs="Arial"/>
                <w:color w:val="000000" w:themeColor="text1"/>
                <w:sz w:val="18"/>
                <w:szCs w:val="18"/>
                <w:lang w:val="en-GB" w:eastAsia="zh-CN"/>
              </w:rPr>
              <w:t>2025-11-22</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5AAC8B4" w14:textId="77777777" w:rsidR="0035257A" w:rsidRPr="0035257A" w:rsidRDefault="0035257A" w:rsidP="0035257A">
            <w:pPr>
              <w:spacing w:after="0" w:line="240" w:lineRule="auto"/>
              <w:jc w:val="right"/>
              <w:rPr>
                <w:rFonts w:ascii="Arial" w:eastAsia="Times New Roman" w:hAnsi="Arial" w:cs="Arial"/>
                <w:color w:val="000000" w:themeColor="text1"/>
                <w:sz w:val="18"/>
                <w:szCs w:val="18"/>
                <w:lang w:val="en-GB" w:eastAsia="zh-CN"/>
              </w:rPr>
            </w:pPr>
            <w:r w:rsidRPr="0035257A">
              <w:rPr>
                <w:rFonts w:ascii="Arial" w:eastAsia="Times New Roman" w:hAnsi="Arial" w:cs="Arial"/>
                <w:color w:val="000000" w:themeColor="text1"/>
                <w:sz w:val="18"/>
                <w:szCs w:val="18"/>
                <w:lang w:val="en-GB" w:eastAsia="zh-CN"/>
              </w:rPr>
              <w:t>train</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3E27935" w14:textId="77777777" w:rsidR="0035257A" w:rsidRPr="0035257A" w:rsidRDefault="0035257A" w:rsidP="0035257A">
            <w:pPr>
              <w:spacing w:after="0" w:line="240" w:lineRule="auto"/>
              <w:jc w:val="right"/>
              <w:rPr>
                <w:rFonts w:ascii="Arial" w:eastAsia="Times New Roman" w:hAnsi="Arial" w:cs="Arial"/>
                <w:color w:val="000000" w:themeColor="text1"/>
                <w:sz w:val="18"/>
                <w:szCs w:val="18"/>
                <w:lang w:val="en-GB" w:eastAsia="zh-CN"/>
              </w:rPr>
            </w:pPr>
            <w:r w:rsidRPr="0035257A">
              <w:rPr>
                <w:rFonts w:ascii="Arial" w:eastAsia="Times New Roman" w:hAnsi="Arial" w:cs="Arial"/>
                <w:color w:val="000000" w:themeColor="text1"/>
                <w:sz w:val="18"/>
                <w:szCs w:val="18"/>
                <w:lang w:val="en-GB" w:eastAsia="zh-CN"/>
              </w:rPr>
              <w:t>25.20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250BB99" w14:textId="77777777" w:rsidR="0035257A" w:rsidRPr="0035257A" w:rsidRDefault="0035257A" w:rsidP="0035257A">
            <w:pPr>
              <w:spacing w:after="0" w:line="240" w:lineRule="auto"/>
              <w:jc w:val="right"/>
              <w:rPr>
                <w:rFonts w:ascii="Arial" w:eastAsia="Times New Roman" w:hAnsi="Arial" w:cs="Arial"/>
                <w:color w:val="000000" w:themeColor="text1"/>
                <w:sz w:val="18"/>
                <w:szCs w:val="18"/>
                <w:lang w:val="en-GB" w:eastAsia="zh-CN"/>
              </w:rPr>
            </w:pPr>
            <w:r w:rsidRPr="0035257A">
              <w:rPr>
                <w:rFonts w:ascii="Arial" w:eastAsia="Times New Roman" w:hAnsi="Arial" w:cs="Arial"/>
                <w:color w:val="000000" w:themeColor="text1"/>
                <w:sz w:val="18"/>
                <w:szCs w:val="18"/>
                <w:lang w:val="en-GB" w:eastAsia="zh-CN"/>
              </w:rPr>
              <w:t>30.585087</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E39B227" w14:textId="77777777" w:rsidR="0035257A" w:rsidRPr="0035257A" w:rsidRDefault="0035257A" w:rsidP="0035257A">
            <w:pPr>
              <w:spacing w:after="0" w:line="240" w:lineRule="auto"/>
              <w:jc w:val="right"/>
              <w:rPr>
                <w:rFonts w:ascii="Arial" w:eastAsia="Times New Roman" w:hAnsi="Arial" w:cs="Arial"/>
                <w:color w:val="000000" w:themeColor="text1"/>
                <w:sz w:val="18"/>
                <w:szCs w:val="18"/>
                <w:lang w:val="en-GB" w:eastAsia="zh-CN"/>
              </w:rPr>
            </w:pPr>
            <w:r w:rsidRPr="0035257A">
              <w:rPr>
                <w:rFonts w:ascii="Arial" w:eastAsia="Times New Roman" w:hAnsi="Arial" w:cs="Arial"/>
                <w:color w:val="000000" w:themeColor="text1"/>
                <w:sz w:val="18"/>
                <w:szCs w:val="18"/>
                <w:lang w:val="en-GB" w:eastAsia="zh-CN"/>
              </w:rPr>
              <w:t>-5.385087</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6744646" w14:textId="77777777" w:rsidR="0035257A" w:rsidRPr="0035257A" w:rsidRDefault="0035257A" w:rsidP="0035257A">
            <w:pPr>
              <w:spacing w:after="0" w:line="240" w:lineRule="auto"/>
              <w:jc w:val="right"/>
              <w:rPr>
                <w:rFonts w:ascii="Arial" w:eastAsia="Times New Roman" w:hAnsi="Arial" w:cs="Arial"/>
                <w:color w:val="000000" w:themeColor="text1"/>
                <w:sz w:val="18"/>
                <w:szCs w:val="18"/>
                <w:lang w:val="en-GB" w:eastAsia="zh-CN"/>
              </w:rPr>
            </w:pPr>
            <w:r w:rsidRPr="0035257A">
              <w:rPr>
                <w:rFonts w:ascii="Arial" w:eastAsia="Times New Roman" w:hAnsi="Arial" w:cs="Arial"/>
                <w:color w:val="000000" w:themeColor="text1"/>
                <w:sz w:val="18"/>
                <w:szCs w:val="18"/>
                <w:lang w:val="en-GB" w:eastAsia="zh-CN"/>
              </w:rPr>
              <w:t>5.385087</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5B8EFE7" w14:textId="77777777" w:rsidR="0035257A" w:rsidRPr="0035257A" w:rsidRDefault="0035257A" w:rsidP="0035257A">
            <w:pPr>
              <w:spacing w:after="0" w:line="240" w:lineRule="auto"/>
              <w:jc w:val="right"/>
              <w:rPr>
                <w:rFonts w:ascii="Arial" w:eastAsia="Times New Roman" w:hAnsi="Arial" w:cs="Arial"/>
                <w:color w:val="000000" w:themeColor="text1"/>
                <w:sz w:val="18"/>
                <w:szCs w:val="18"/>
                <w:lang w:val="en-GB" w:eastAsia="zh-CN"/>
              </w:rPr>
            </w:pPr>
            <w:r w:rsidRPr="0035257A">
              <w:rPr>
                <w:rFonts w:ascii="Arial" w:eastAsia="Times New Roman" w:hAnsi="Arial" w:cs="Arial"/>
                <w:color w:val="000000" w:themeColor="text1"/>
                <w:sz w:val="18"/>
                <w:szCs w:val="18"/>
                <w:lang w:val="en-GB" w:eastAsia="zh-CN"/>
              </w:rPr>
              <w:t>-4.130534</w:t>
            </w:r>
          </w:p>
        </w:tc>
      </w:tr>
      <w:tr w:rsidR="0035257A" w:rsidRPr="0035257A" w14:paraId="649FC886"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5644153" w14:textId="77777777" w:rsidR="0035257A" w:rsidRPr="0035257A" w:rsidRDefault="0035257A" w:rsidP="0035257A">
            <w:pPr>
              <w:spacing w:after="0" w:line="240" w:lineRule="auto"/>
              <w:jc w:val="right"/>
              <w:rPr>
                <w:rFonts w:ascii="Arial" w:eastAsia="Times New Roman" w:hAnsi="Arial" w:cs="Arial"/>
                <w:color w:val="000000" w:themeColor="text1"/>
                <w:sz w:val="18"/>
                <w:szCs w:val="18"/>
                <w:lang w:val="en-GB" w:eastAsia="zh-CN"/>
              </w:rPr>
            </w:pPr>
            <w:r w:rsidRPr="0035257A">
              <w:rPr>
                <w:rFonts w:ascii="Arial" w:eastAsia="Times New Roman" w:hAnsi="Arial" w:cs="Arial"/>
                <w:color w:val="000000" w:themeColor="text1"/>
                <w:sz w:val="18"/>
                <w:szCs w:val="18"/>
                <w:lang w:val="en-GB" w:eastAsia="zh-CN"/>
              </w:rPr>
              <w:t>2026-01-30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22AE6FF" w14:textId="77777777" w:rsidR="0035257A" w:rsidRPr="0035257A" w:rsidRDefault="0035257A" w:rsidP="0035257A">
            <w:pPr>
              <w:spacing w:after="0" w:line="240" w:lineRule="auto"/>
              <w:jc w:val="right"/>
              <w:rPr>
                <w:rFonts w:ascii="Arial" w:eastAsia="Times New Roman" w:hAnsi="Arial" w:cs="Arial"/>
                <w:color w:val="000000" w:themeColor="text1"/>
                <w:sz w:val="18"/>
                <w:szCs w:val="18"/>
                <w:lang w:val="en-GB" w:eastAsia="zh-CN"/>
              </w:rPr>
            </w:pPr>
            <w:r w:rsidRPr="0035257A">
              <w:rPr>
                <w:rFonts w:ascii="Arial" w:eastAsia="Times New Roman" w:hAnsi="Arial" w:cs="Arial"/>
                <w:color w:val="000000" w:themeColor="text1"/>
                <w:sz w:val="18"/>
                <w:szCs w:val="18"/>
                <w:lang w:val="en-GB" w:eastAsia="zh-CN"/>
              </w:rPr>
              <w:t>test</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2EC6FF2" w14:textId="77777777" w:rsidR="0035257A" w:rsidRPr="0035257A" w:rsidRDefault="0035257A" w:rsidP="0035257A">
            <w:pPr>
              <w:spacing w:after="0" w:line="240" w:lineRule="auto"/>
              <w:jc w:val="right"/>
              <w:rPr>
                <w:rFonts w:ascii="Arial" w:eastAsia="Times New Roman" w:hAnsi="Arial" w:cs="Arial"/>
                <w:color w:val="000000" w:themeColor="text1"/>
                <w:sz w:val="18"/>
                <w:szCs w:val="18"/>
                <w:lang w:val="en-GB" w:eastAsia="zh-CN"/>
              </w:rPr>
            </w:pPr>
            <w:r w:rsidRPr="0035257A">
              <w:rPr>
                <w:rFonts w:ascii="Arial" w:eastAsia="Times New Roman" w:hAnsi="Arial" w:cs="Arial"/>
                <w:color w:val="000000" w:themeColor="text1"/>
                <w:sz w:val="18"/>
                <w:szCs w:val="18"/>
                <w:lang w:val="en-GB" w:eastAsia="zh-CN"/>
              </w:rPr>
              <w:t>25.30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38F704F" w14:textId="77777777" w:rsidR="0035257A" w:rsidRPr="0035257A" w:rsidRDefault="0035257A" w:rsidP="0035257A">
            <w:pPr>
              <w:spacing w:after="0" w:line="240" w:lineRule="auto"/>
              <w:jc w:val="right"/>
              <w:rPr>
                <w:rFonts w:ascii="Arial" w:eastAsia="Times New Roman" w:hAnsi="Arial" w:cs="Arial"/>
                <w:color w:val="000000" w:themeColor="text1"/>
                <w:sz w:val="18"/>
                <w:szCs w:val="18"/>
                <w:lang w:val="en-GB" w:eastAsia="zh-CN"/>
              </w:rPr>
            </w:pPr>
            <w:r w:rsidRPr="0035257A">
              <w:rPr>
                <w:rFonts w:ascii="Arial" w:eastAsia="Times New Roman" w:hAnsi="Arial" w:cs="Arial"/>
                <w:color w:val="000000" w:themeColor="text1"/>
                <w:sz w:val="18"/>
                <w:szCs w:val="18"/>
                <w:lang w:val="en-GB" w:eastAsia="zh-CN"/>
              </w:rPr>
              <w:t>30.125963</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0D44591" w14:textId="77777777" w:rsidR="0035257A" w:rsidRPr="0035257A" w:rsidRDefault="0035257A" w:rsidP="0035257A">
            <w:pPr>
              <w:spacing w:after="0" w:line="240" w:lineRule="auto"/>
              <w:jc w:val="right"/>
              <w:rPr>
                <w:rFonts w:ascii="Arial" w:eastAsia="Times New Roman" w:hAnsi="Arial" w:cs="Arial"/>
                <w:color w:val="000000" w:themeColor="text1"/>
                <w:sz w:val="18"/>
                <w:szCs w:val="18"/>
                <w:lang w:val="en-GB" w:eastAsia="zh-CN"/>
              </w:rPr>
            </w:pPr>
            <w:r w:rsidRPr="0035257A">
              <w:rPr>
                <w:rFonts w:ascii="Arial" w:eastAsia="Times New Roman" w:hAnsi="Arial" w:cs="Arial"/>
                <w:color w:val="000000" w:themeColor="text1"/>
                <w:sz w:val="18"/>
                <w:szCs w:val="18"/>
                <w:lang w:val="en-GB" w:eastAsia="zh-CN"/>
              </w:rPr>
              <w:t>-4.825963</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A7D8E5C" w14:textId="77777777" w:rsidR="0035257A" w:rsidRPr="0035257A" w:rsidRDefault="0035257A" w:rsidP="0035257A">
            <w:pPr>
              <w:spacing w:after="0" w:line="240" w:lineRule="auto"/>
              <w:jc w:val="right"/>
              <w:rPr>
                <w:rFonts w:ascii="Arial" w:eastAsia="Times New Roman" w:hAnsi="Arial" w:cs="Arial"/>
                <w:color w:val="000000" w:themeColor="text1"/>
                <w:sz w:val="18"/>
                <w:szCs w:val="18"/>
                <w:lang w:val="en-GB" w:eastAsia="zh-CN"/>
              </w:rPr>
            </w:pPr>
            <w:r w:rsidRPr="0035257A">
              <w:rPr>
                <w:rFonts w:ascii="Arial" w:eastAsia="Times New Roman" w:hAnsi="Arial" w:cs="Arial"/>
                <w:color w:val="000000" w:themeColor="text1"/>
                <w:sz w:val="18"/>
                <w:szCs w:val="18"/>
                <w:lang w:val="en-GB" w:eastAsia="zh-CN"/>
              </w:rPr>
              <w:t>4.825963</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DCB5297" w14:textId="77777777" w:rsidR="0035257A" w:rsidRPr="0035257A" w:rsidRDefault="0035257A" w:rsidP="0035257A">
            <w:pPr>
              <w:spacing w:after="0" w:line="240" w:lineRule="auto"/>
              <w:jc w:val="right"/>
              <w:rPr>
                <w:rFonts w:ascii="Arial" w:eastAsia="Times New Roman" w:hAnsi="Arial" w:cs="Arial"/>
                <w:color w:val="000000" w:themeColor="text1"/>
                <w:sz w:val="18"/>
                <w:szCs w:val="18"/>
                <w:lang w:val="en-GB" w:eastAsia="zh-CN"/>
              </w:rPr>
            </w:pPr>
            <w:r w:rsidRPr="0035257A">
              <w:rPr>
                <w:rFonts w:ascii="Arial" w:eastAsia="Times New Roman" w:hAnsi="Arial" w:cs="Arial"/>
                <w:color w:val="000000" w:themeColor="text1"/>
                <w:sz w:val="18"/>
                <w:szCs w:val="18"/>
                <w:lang w:val="en-GB" w:eastAsia="zh-CN"/>
              </w:rPr>
              <w:t>-3.725090</w:t>
            </w:r>
          </w:p>
        </w:tc>
      </w:tr>
      <w:tr w:rsidR="0035257A" w:rsidRPr="0035257A" w14:paraId="3CEC2A2A"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0DC9671" w14:textId="77777777" w:rsidR="0035257A" w:rsidRPr="0035257A" w:rsidRDefault="0035257A" w:rsidP="0035257A">
            <w:pPr>
              <w:spacing w:after="0" w:line="240" w:lineRule="auto"/>
              <w:jc w:val="right"/>
              <w:rPr>
                <w:rFonts w:ascii="Arial" w:eastAsia="Times New Roman" w:hAnsi="Arial" w:cs="Arial"/>
                <w:color w:val="000000" w:themeColor="text1"/>
                <w:sz w:val="18"/>
                <w:szCs w:val="18"/>
                <w:lang w:val="en-GB" w:eastAsia="zh-CN"/>
              </w:rPr>
            </w:pPr>
            <w:r w:rsidRPr="0035257A">
              <w:rPr>
                <w:rFonts w:ascii="Arial" w:eastAsia="Times New Roman" w:hAnsi="Arial" w:cs="Arial"/>
                <w:color w:val="000000" w:themeColor="text1"/>
                <w:sz w:val="18"/>
                <w:szCs w:val="18"/>
                <w:lang w:val="en-GB" w:eastAsia="zh-CN"/>
              </w:rPr>
              <w:t>2025-06-16</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9845E1F" w14:textId="77777777" w:rsidR="0035257A" w:rsidRPr="0035257A" w:rsidRDefault="0035257A" w:rsidP="0035257A">
            <w:pPr>
              <w:spacing w:after="0" w:line="240" w:lineRule="auto"/>
              <w:jc w:val="right"/>
              <w:rPr>
                <w:rFonts w:ascii="Arial" w:eastAsia="Times New Roman" w:hAnsi="Arial" w:cs="Arial"/>
                <w:color w:val="000000" w:themeColor="text1"/>
                <w:sz w:val="18"/>
                <w:szCs w:val="18"/>
                <w:lang w:val="en-GB" w:eastAsia="zh-CN"/>
              </w:rPr>
            </w:pPr>
            <w:r w:rsidRPr="0035257A">
              <w:rPr>
                <w:rFonts w:ascii="Arial" w:eastAsia="Times New Roman" w:hAnsi="Arial" w:cs="Arial"/>
                <w:color w:val="000000" w:themeColor="text1"/>
                <w:sz w:val="18"/>
                <w:szCs w:val="18"/>
                <w:lang w:val="en-GB" w:eastAsia="zh-CN"/>
              </w:rPr>
              <w:t>train</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61B8269" w14:textId="77777777" w:rsidR="0035257A" w:rsidRPr="0035257A" w:rsidRDefault="0035257A" w:rsidP="0035257A">
            <w:pPr>
              <w:spacing w:after="0" w:line="240" w:lineRule="auto"/>
              <w:jc w:val="right"/>
              <w:rPr>
                <w:rFonts w:ascii="Arial" w:eastAsia="Times New Roman" w:hAnsi="Arial" w:cs="Arial"/>
                <w:color w:val="000000" w:themeColor="text1"/>
                <w:sz w:val="18"/>
                <w:szCs w:val="18"/>
                <w:lang w:val="en-GB" w:eastAsia="zh-CN"/>
              </w:rPr>
            </w:pPr>
            <w:r w:rsidRPr="0035257A">
              <w:rPr>
                <w:rFonts w:ascii="Arial" w:eastAsia="Times New Roman" w:hAnsi="Arial" w:cs="Arial"/>
                <w:color w:val="000000" w:themeColor="text1"/>
                <w:sz w:val="18"/>
                <w:szCs w:val="18"/>
                <w:lang w:val="en-GB" w:eastAsia="zh-CN"/>
              </w:rPr>
              <w:t>27.00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866C3FE" w14:textId="77777777" w:rsidR="0035257A" w:rsidRPr="0035257A" w:rsidRDefault="0035257A" w:rsidP="0035257A">
            <w:pPr>
              <w:spacing w:after="0" w:line="240" w:lineRule="auto"/>
              <w:jc w:val="right"/>
              <w:rPr>
                <w:rFonts w:ascii="Arial" w:eastAsia="Times New Roman" w:hAnsi="Arial" w:cs="Arial"/>
                <w:color w:val="000000" w:themeColor="text1"/>
                <w:sz w:val="18"/>
                <w:szCs w:val="18"/>
                <w:lang w:val="en-GB" w:eastAsia="zh-CN"/>
              </w:rPr>
            </w:pPr>
            <w:r w:rsidRPr="0035257A">
              <w:rPr>
                <w:rFonts w:ascii="Arial" w:eastAsia="Times New Roman" w:hAnsi="Arial" w:cs="Arial"/>
                <w:color w:val="000000" w:themeColor="text1"/>
                <w:sz w:val="18"/>
                <w:szCs w:val="18"/>
                <w:lang w:val="en-GB" w:eastAsia="zh-CN"/>
              </w:rPr>
              <w:t>31.670108</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979DCE8" w14:textId="77777777" w:rsidR="0035257A" w:rsidRPr="0035257A" w:rsidRDefault="0035257A" w:rsidP="0035257A">
            <w:pPr>
              <w:spacing w:after="0" w:line="240" w:lineRule="auto"/>
              <w:jc w:val="right"/>
              <w:rPr>
                <w:rFonts w:ascii="Arial" w:eastAsia="Times New Roman" w:hAnsi="Arial" w:cs="Arial"/>
                <w:color w:val="000000" w:themeColor="text1"/>
                <w:sz w:val="18"/>
                <w:szCs w:val="18"/>
                <w:lang w:val="en-GB" w:eastAsia="zh-CN"/>
              </w:rPr>
            </w:pPr>
            <w:r w:rsidRPr="0035257A">
              <w:rPr>
                <w:rFonts w:ascii="Arial" w:eastAsia="Times New Roman" w:hAnsi="Arial" w:cs="Arial"/>
                <w:color w:val="000000" w:themeColor="text1"/>
                <w:sz w:val="18"/>
                <w:szCs w:val="18"/>
                <w:lang w:val="en-GB" w:eastAsia="zh-CN"/>
              </w:rPr>
              <w:t>-4.670108</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31CB73A" w14:textId="77777777" w:rsidR="0035257A" w:rsidRPr="0035257A" w:rsidRDefault="0035257A" w:rsidP="0035257A">
            <w:pPr>
              <w:spacing w:after="0" w:line="240" w:lineRule="auto"/>
              <w:jc w:val="right"/>
              <w:rPr>
                <w:rFonts w:ascii="Arial" w:eastAsia="Times New Roman" w:hAnsi="Arial" w:cs="Arial"/>
                <w:color w:val="000000" w:themeColor="text1"/>
                <w:sz w:val="18"/>
                <w:szCs w:val="18"/>
                <w:lang w:val="en-GB" w:eastAsia="zh-CN"/>
              </w:rPr>
            </w:pPr>
            <w:r w:rsidRPr="0035257A">
              <w:rPr>
                <w:rFonts w:ascii="Arial" w:eastAsia="Times New Roman" w:hAnsi="Arial" w:cs="Arial"/>
                <w:color w:val="000000" w:themeColor="text1"/>
                <w:sz w:val="18"/>
                <w:szCs w:val="18"/>
                <w:lang w:val="en-GB" w:eastAsia="zh-CN"/>
              </w:rPr>
              <w:t>4.670108</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FAE0B28" w14:textId="77777777" w:rsidR="0035257A" w:rsidRPr="0035257A" w:rsidRDefault="0035257A" w:rsidP="0035257A">
            <w:pPr>
              <w:spacing w:after="0" w:line="240" w:lineRule="auto"/>
              <w:jc w:val="right"/>
              <w:rPr>
                <w:rFonts w:ascii="Arial" w:eastAsia="Times New Roman" w:hAnsi="Arial" w:cs="Arial"/>
                <w:color w:val="000000" w:themeColor="text1"/>
                <w:sz w:val="18"/>
                <w:szCs w:val="18"/>
                <w:lang w:val="en-GB" w:eastAsia="zh-CN"/>
              </w:rPr>
            </w:pPr>
            <w:r w:rsidRPr="0035257A">
              <w:rPr>
                <w:rFonts w:ascii="Arial" w:eastAsia="Times New Roman" w:hAnsi="Arial" w:cs="Arial"/>
                <w:color w:val="000000" w:themeColor="text1"/>
                <w:sz w:val="18"/>
                <w:szCs w:val="18"/>
                <w:lang w:val="en-GB" w:eastAsia="zh-CN"/>
              </w:rPr>
              <w:t>-3.612072</w:t>
            </w:r>
          </w:p>
        </w:tc>
      </w:tr>
      <w:tr w:rsidR="0035257A" w:rsidRPr="0035257A" w14:paraId="244B253D"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B1A4F58" w14:textId="77777777" w:rsidR="0035257A" w:rsidRPr="0035257A" w:rsidRDefault="0035257A" w:rsidP="0035257A">
            <w:pPr>
              <w:spacing w:after="0" w:line="240" w:lineRule="auto"/>
              <w:jc w:val="right"/>
              <w:rPr>
                <w:rFonts w:ascii="Arial" w:eastAsia="Times New Roman" w:hAnsi="Arial" w:cs="Arial"/>
                <w:color w:val="000000" w:themeColor="text1"/>
                <w:sz w:val="18"/>
                <w:szCs w:val="18"/>
                <w:lang w:val="en-GB" w:eastAsia="zh-CN"/>
              </w:rPr>
            </w:pPr>
            <w:r w:rsidRPr="0035257A">
              <w:rPr>
                <w:rFonts w:ascii="Arial" w:eastAsia="Times New Roman" w:hAnsi="Arial" w:cs="Arial"/>
                <w:color w:val="000000" w:themeColor="text1"/>
                <w:sz w:val="18"/>
                <w:szCs w:val="18"/>
                <w:lang w:val="en-GB" w:eastAsia="zh-CN"/>
              </w:rPr>
              <w:t>2025-08-09</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B62C4C0" w14:textId="77777777" w:rsidR="0035257A" w:rsidRPr="0035257A" w:rsidRDefault="0035257A" w:rsidP="0035257A">
            <w:pPr>
              <w:spacing w:after="0" w:line="240" w:lineRule="auto"/>
              <w:jc w:val="right"/>
              <w:rPr>
                <w:rFonts w:ascii="Arial" w:eastAsia="Times New Roman" w:hAnsi="Arial" w:cs="Arial"/>
                <w:color w:val="000000" w:themeColor="text1"/>
                <w:sz w:val="18"/>
                <w:szCs w:val="18"/>
                <w:lang w:val="en-GB" w:eastAsia="zh-CN"/>
              </w:rPr>
            </w:pPr>
            <w:r w:rsidRPr="0035257A">
              <w:rPr>
                <w:rFonts w:ascii="Arial" w:eastAsia="Times New Roman" w:hAnsi="Arial" w:cs="Arial"/>
                <w:color w:val="000000" w:themeColor="text1"/>
                <w:sz w:val="18"/>
                <w:szCs w:val="18"/>
                <w:lang w:val="en-GB" w:eastAsia="zh-CN"/>
              </w:rPr>
              <w:t>train</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722D52A" w14:textId="77777777" w:rsidR="0035257A" w:rsidRPr="0035257A" w:rsidRDefault="0035257A" w:rsidP="0035257A">
            <w:pPr>
              <w:spacing w:after="0" w:line="240" w:lineRule="auto"/>
              <w:jc w:val="right"/>
              <w:rPr>
                <w:rFonts w:ascii="Arial" w:eastAsia="Times New Roman" w:hAnsi="Arial" w:cs="Arial"/>
                <w:color w:val="000000" w:themeColor="text1"/>
                <w:sz w:val="18"/>
                <w:szCs w:val="18"/>
                <w:lang w:val="en-GB" w:eastAsia="zh-CN"/>
              </w:rPr>
            </w:pPr>
            <w:r w:rsidRPr="0035257A">
              <w:rPr>
                <w:rFonts w:ascii="Arial" w:eastAsia="Times New Roman" w:hAnsi="Arial" w:cs="Arial"/>
                <w:color w:val="000000" w:themeColor="text1"/>
                <w:sz w:val="18"/>
                <w:szCs w:val="18"/>
                <w:lang w:val="en-GB" w:eastAsia="zh-CN"/>
              </w:rPr>
              <w:t>27.40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E5876CF" w14:textId="77777777" w:rsidR="0035257A" w:rsidRPr="0035257A" w:rsidRDefault="0035257A" w:rsidP="0035257A">
            <w:pPr>
              <w:spacing w:after="0" w:line="240" w:lineRule="auto"/>
              <w:jc w:val="right"/>
              <w:rPr>
                <w:rFonts w:ascii="Arial" w:eastAsia="Times New Roman" w:hAnsi="Arial" w:cs="Arial"/>
                <w:color w:val="000000" w:themeColor="text1"/>
                <w:sz w:val="18"/>
                <w:szCs w:val="18"/>
                <w:lang w:val="en-GB" w:eastAsia="zh-CN"/>
              </w:rPr>
            </w:pPr>
            <w:r w:rsidRPr="0035257A">
              <w:rPr>
                <w:rFonts w:ascii="Arial" w:eastAsia="Times New Roman" w:hAnsi="Arial" w:cs="Arial"/>
                <w:color w:val="000000" w:themeColor="text1"/>
                <w:sz w:val="18"/>
                <w:szCs w:val="18"/>
                <w:lang w:val="en-GB" w:eastAsia="zh-CN"/>
              </w:rPr>
              <w:t>32.002893</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2D2D923" w14:textId="77777777" w:rsidR="0035257A" w:rsidRPr="0035257A" w:rsidRDefault="0035257A" w:rsidP="0035257A">
            <w:pPr>
              <w:spacing w:after="0" w:line="240" w:lineRule="auto"/>
              <w:jc w:val="right"/>
              <w:rPr>
                <w:rFonts w:ascii="Arial" w:eastAsia="Times New Roman" w:hAnsi="Arial" w:cs="Arial"/>
                <w:color w:val="000000" w:themeColor="text1"/>
                <w:sz w:val="18"/>
                <w:szCs w:val="18"/>
                <w:lang w:val="en-GB" w:eastAsia="zh-CN"/>
              </w:rPr>
            </w:pPr>
            <w:r w:rsidRPr="0035257A">
              <w:rPr>
                <w:rFonts w:ascii="Arial" w:eastAsia="Times New Roman" w:hAnsi="Arial" w:cs="Arial"/>
                <w:color w:val="000000" w:themeColor="text1"/>
                <w:sz w:val="18"/>
                <w:szCs w:val="18"/>
                <w:lang w:val="en-GB" w:eastAsia="zh-CN"/>
              </w:rPr>
              <w:t>-4.602893</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DE0E9D0" w14:textId="77777777" w:rsidR="0035257A" w:rsidRPr="0035257A" w:rsidRDefault="0035257A" w:rsidP="0035257A">
            <w:pPr>
              <w:spacing w:after="0" w:line="240" w:lineRule="auto"/>
              <w:jc w:val="right"/>
              <w:rPr>
                <w:rFonts w:ascii="Arial" w:eastAsia="Times New Roman" w:hAnsi="Arial" w:cs="Arial"/>
                <w:color w:val="000000" w:themeColor="text1"/>
                <w:sz w:val="18"/>
                <w:szCs w:val="18"/>
                <w:lang w:val="en-GB" w:eastAsia="zh-CN"/>
              </w:rPr>
            </w:pPr>
            <w:r w:rsidRPr="0035257A">
              <w:rPr>
                <w:rFonts w:ascii="Arial" w:eastAsia="Times New Roman" w:hAnsi="Arial" w:cs="Arial"/>
                <w:color w:val="000000" w:themeColor="text1"/>
                <w:sz w:val="18"/>
                <w:szCs w:val="18"/>
                <w:lang w:val="en-GB" w:eastAsia="zh-CN"/>
              </w:rPr>
              <w:t>4.602893</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87678BA" w14:textId="77777777" w:rsidR="0035257A" w:rsidRPr="0035257A" w:rsidRDefault="0035257A" w:rsidP="0035257A">
            <w:pPr>
              <w:spacing w:after="0" w:line="240" w:lineRule="auto"/>
              <w:jc w:val="right"/>
              <w:rPr>
                <w:rFonts w:ascii="Arial" w:eastAsia="Times New Roman" w:hAnsi="Arial" w:cs="Arial"/>
                <w:color w:val="000000" w:themeColor="text1"/>
                <w:sz w:val="18"/>
                <w:szCs w:val="18"/>
                <w:lang w:val="en-GB" w:eastAsia="zh-CN"/>
              </w:rPr>
            </w:pPr>
            <w:r w:rsidRPr="0035257A">
              <w:rPr>
                <w:rFonts w:ascii="Arial" w:eastAsia="Times New Roman" w:hAnsi="Arial" w:cs="Arial"/>
                <w:color w:val="000000" w:themeColor="text1"/>
                <w:sz w:val="18"/>
                <w:szCs w:val="18"/>
                <w:lang w:val="en-GB" w:eastAsia="zh-CN"/>
              </w:rPr>
              <w:t>-3.563332</w:t>
            </w:r>
          </w:p>
        </w:tc>
      </w:tr>
      <w:tr w:rsidR="0035257A" w:rsidRPr="0035257A" w14:paraId="206E2FD6"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1E0512D" w14:textId="77777777" w:rsidR="0035257A" w:rsidRPr="0035257A" w:rsidRDefault="0035257A" w:rsidP="0035257A">
            <w:pPr>
              <w:spacing w:after="0" w:line="240" w:lineRule="auto"/>
              <w:jc w:val="right"/>
              <w:rPr>
                <w:rFonts w:ascii="Arial" w:eastAsia="Times New Roman" w:hAnsi="Arial" w:cs="Arial"/>
                <w:color w:val="000000" w:themeColor="text1"/>
                <w:sz w:val="18"/>
                <w:szCs w:val="18"/>
                <w:lang w:val="en-GB" w:eastAsia="zh-CN"/>
              </w:rPr>
            </w:pPr>
            <w:r w:rsidRPr="0035257A">
              <w:rPr>
                <w:rFonts w:ascii="Arial" w:eastAsia="Times New Roman" w:hAnsi="Arial" w:cs="Arial"/>
                <w:color w:val="000000" w:themeColor="text1"/>
                <w:sz w:val="18"/>
                <w:szCs w:val="18"/>
                <w:lang w:val="en-GB" w:eastAsia="zh-CN"/>
              </w:rPr>
              <w:t>2025-08-20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5971825" w14:textId="77777777" w:rsidR="0035257A" w:rsidRPr="0035257A" w:rsidRDefault="0035257A" w:rsidP="0035257A">
            <w:pPr>
              <w:spacing w:after="0" w:line="240" w:lineRule="auto"/>
              <w:jc w:val="right"/>
              <w:rPr>
                <w:rFonts w:ascii="Arial" w:eastAsia="Times New Roman" w:hAnsi="Arial" w:cs="Arial"/>
                <w:color w:val="000000" w:themeColor="text1"/>
                <w:sz w:val="18"/>
                <w:szCs w:val="18"/>
                <w:lang w:val="en-GB" w:eastAsia="zh-CN"/>
              </w:rPr>
            </w:pPr>
            <w:r w:rsidRPr="0035257A">
              <w:rPr>
                <w:rFonts w:ascii="Arial" w:eastAsia="Times New Roman" w:hAnsi="Arial" w:cs="Arial"/>
                <w:color w:val="000000" w:themeColor="text1"/>
                <w:sz w:val="18"/>
                <w:szCs w:val="18"/>
                <w:lang w:val="en-GB" w:eastAsia="zh-CN"/>
              </w:rPr>
              <w:t>train</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0861364" w14:textId="77777777" w:rsidR="0035257A" w:rsidRPr="0035257A" w:rsidRDefault="0035257A" w:rsidP="0035257A">
            <w:pPr>
              <w:spacing w:after="0" w:line="240" w:lineRule="auto"/>
              <w:jc w:val="right"/>
              <w:rPr>
                <w:rFonts w:ascii="Arial" w:eastAsia="Times New Roman" w:hAnsi="Arial" w:cs="Arial"/>
                <w:color w:val="000000" w:themeColor="text1"/>
                <w:sz w:val="18"/>
                <w:szCs w:val="18"/>
                <w:lang w:val="en-GB" w:eastAsia="zh-CN"/>
              </w:rPr>
            </w:pPr>
            <w:r w:rsidRPr="0035257A">
              <w:rPr>
                <w:rFonts w:ascii="Arial" w:eastAsia="Times New Roman" w:hAnsi="Arial" w:cs="Arial"/>
                <w:color w:val="000000" w:themeColor="text1"/>
                <w:sz w:val="18"/>
                <w:szCs w:val="18"/>
                <w:lang w:val="en-GB" w:eastAsia="zh-CN"/>
              </w:rPr>
              <w:t>26.10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2A2B5E6" w14:textId="77777777" w:rsidR="0035257A" w:rsidRPr="0035257A" w:rsidRDefault="0035257A" w:rsidP="0035257A">
            <w:pPr>
              <w:spacing w:after="0" w:line="240" w:lineRule="auto"/>
              <w:jc w:val="right"/>
              <w:rPr>
                <w:rFonts w:ascii="Arial" w:eastAsia="Times New Roman" w:hAnsi="Arial" w:cs="Arial"/>
                <w:color w:val="000000" w:themeColor="text1"/>
                <w:sz w:val="18"/>
                <w:szCs w:val="18"/>
                <w:lang w:val="en-GB" w:eastAsia="zh-CN"/>
              </w:rPr>
            </w:pPr>
            <w:r w:rsidRPr="0035257A">
              <w:rPr>
                <w:rFonts w:ascii="Arial" w:eastAsia="Times New Roman" w:hAnsi="Arial" w:cs="Arial"/>
                <w:color w:val="000000" w:themeColor="text1"/>
                <w:sz w:val="18"/>
                <w:szCs w:val="18"/>
                <w:lang w:val="en-GB" w:eastAsia="zh-CN"/>
              </w:rPr>
              <w:t>30.660486</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72918D6" w14:textId="77777777" w:rsidR="0035257A" w:rsidRPr="0035257A" w:rsidRDefault="0035257A" w:rsidP="0035257A">
            <w:pPr>
              <w:spacing w:after="0" w:line="240" w:lineRule="auto"/>
              <w:jc w:val="right"/>
              <w:rPr>
                <w:rFonts w:ascii="Arial" w:eastAsia="Times New Roman" w:hAnsi="Arial" w:cs="Arial"/>
                <w:color w:val="000000" w:themeColor="text1"/>
                <w:sz w:val="18"/>
                <w:szCs w:val="18"/>
                <w:lang w:val="en-GB" w:eastAsia="zh-CN"/>
              </w:rPr>
            </w:pPr>
            <w:r w:rsidRPr="0035257A">
              <w:rPr>
                <w:rFonts w:ascii="Arial" w:eastAsia="Times New Roman" w:hAnsi="Arial" w:cs="Arial"/>
                <w:color w:val="000000" w:themeColor="text1"/>
                <w:sz w:val="18"/>
                <w:szCs w:val="18"/>
                <w:lang w:val="en-GB" w:eastAsia="zh-CN"/>
              </w:rPr>
              <w:t>-4.560486</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EAAB33D" w14:textId="77777777" w:rsidR="0035257A" w:rsidRPr="0035257A" w:rsidRDefault="0035257A" w:rsidP="0035257A">
            <w:pPr>
              <w:spacing w:after="0" w:line="240" w:lineRule="auto"/>
              <w:jc w:val="right"/>
              <w:rPr>
                <w:rFonts w:ascii="Arial" w:eastAsia="Times New Roman" w:hAnsi="Arial" w:cs="Arial"/>
                <w:color w:val="000000" w:themeColor="text1"/>
                <w:sz w:val="18"/>
                <w:szCs w:val="18"/>
                <w:lang w:val="en-GB" w:eastAsia="zh-CN"/>
              </w:rPr>
            </w:pPr>
            <w:r w:rsidRPr="0035257A">
              <w:rPr>
                <w:rFonts w:ascii="Arial" w:eastAsia="Times New Roman" w:hAnsi="Arial" w:cs="Arial"/>
                <w:color w:val="000000" w:themeColor="text1"/>
                <w:sz w:val="18"/>
                <w:szCs w:val="18"/>
                <w:lang w:val="en-GB" w:eastAsia="zh-CN"/>
              </w:rPr>
              <w:t>4.560486</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5AB21C5" w14:textId="77777777" w:rsidR="0035257A" w:rsidRPr="0035257A" w:rsidRDefault="0035257A" w:rsidP="0035257A">
            <w:pPr>
              <w:spacing w:after="0" w:line="240" w:lineRule="auto"/>
              <w:jc w:val="right"/>
              <w:rPr>
                <w:rFonts w:ascii="Arial" w:eastAsia="Times New Roman" w:hAnsi="Arial" w:cs="Arial"/>
                <w:color w:val="000000" w:themeColor="text1"/>
                <w:sz w:val="18"/>
                <w:szCs w:val="18"/>
                <w:lang w:val="en-GB" w:eastAsia="zh-CN"/>
              </w:rPr>
            </w:pPr>
            <w:r w:rsidRPr="0035257A">
              <w:rPr>
                <w:rFonts w:ascii="Arial" w:eastAsia="Times New Roman" w:hAnsi="Arial" w:cs="Arial"/>
                <w:color w:val="000000" w:themeColor="text1"/>
                <w:sz w:val="18"/>
                <w:szCs w:val="18"/>
                <w:lang w:val="en-GB" w:eastAsia="zh-CN"/>
              </w:rPr>
              <w:t>-3.532581</w:t>
            </w:r>
          </w:p>
        </w:tc>
      </w:tr>
      <w:tr w:rsidR="0035257A" w:rsidRPr="0035257A" w14:paraId="068CF1F3"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E2DEC39" w14:textId="77777777" w:rsidR="0035257A" w:rsidRPr="0035257A" w:rsidRDefault="0035257A" w:rsidP="0035257A">
            <w:pPr>
              <w:spacing w:after="0" w:line="240" w:lineRule="auto"/>
              <w:jc w:val="right"/>
              <w:rPr>
                <w:rFonts w:ascii="Arial" w:eastAsia="Times New Roman" w:hAnsi="Arial" w:cs="Arial"/>
                <w:color w:val="000000" w:themeColor="text1"/>
                <w:sz w:val="18"/>
                <w:szCs w:val="18"/>
                <w:lang w:val="en-GB" w:eastAsia="zh-CN"/>
              </w:rPr>
            </w:pPr>
            <w:r w:rsidRPr="0035257A">
              <w:rPr>
                <w:rFonts w:ascii="Arial" w:eastAsia="Times New Roman" w:hAnsi="Arial" w:cs="Arial"/>
                <w:color w:val="000000" w:themeColor="text1"/>
                <w:sz w:val="18"/>
                <w:szCs w:val="18"/>
                <w:lang w:val="en-GB" w:eastAsia="zh-CN"/>
              </w:rPr>
              <w:t>2024-05-17</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2CC2B7D" w14:textId="77777777" w:rsidR="0035257A" w:rsidRPr="0035257A" w:rsidRDefault="0035257A" w:rsidP="0035257A">
            <w:pPr>
              <w:spacing w:after="0" w:line="240" w:lineRule="auto"/>
              <w:jc w:val="right"/>
              <w:rPr>
                <w:rFonts w:ascii="Arial" w:eastAsia="Times New Roman" w:hAnsi="Arial" w:cs="Arial"/>
                <w:color w:val="000000" w:themeColor="text1"/>
                <w:sz w:val="18"/>
                <w:szCs w:val="18"/>
                <w:lang w:val="en-GB" w:eastAsia="zh-CN"/>
              </w:rPr>
            </w:pPr>
            <w:r w:rsidRPr="0035257A">
              <w:rPr>
                <w:rFonts w:ascii="Arial" w:eastAsia="Times New Roman" w:hAnsi="Arial" w:cs="Arial"/>
                <w:color w:val="000000" w:themeColor="text1"/>
                <w:sz w:val="18"/>
                <w:szCs w:val="18"/>
                <w:lang w:val="en-GB" w:eastAsia="zh-CN"/>
              </w:rPr>
              <w:t>train</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DAD19A6" w14:textId="77777777" w:rsidR="0035257A" w:rsidRPr="0035257A" w:rsidRDefault="0035257A" w:rsidP="0035257A">
            <w:pPr>
              <w:spacing w:after="0" w:line="240" w:lineRule="auto"/>
              <w:jc w:val="right"/>
              <w:rPr>
                <w:rFonts w:ascii="Arial" w:eastAsia="Times New Roman" w:hAnsi="Arial" w:cs="Arial"/>
                <w:color w:val="000000" w:themeColor="text1"/>
                <w:sz w:val="18"/>
                <w:szCs w:val="18"/>
                <w:lang w:val="en-GB" w:eastAsia="zh-CN"/>
              </w:rPr>
            </w:pPr>
            <w:r w:rsidRPr="0035257A">
              <w:rPr>
                <w:rFonts w:ascii="Arial" w:eastAsia="Times New Roman" w:hAnsi="Arial" w:cs="Arial"/>
                <w:color w:val="000000" w:themeColor="text1"/>
                <w:sz w:val="18"/>
                <w:szCs w:val="18"/>
                <w:lang w:val="en-GB" w:eastAsia="zh-CN"/>
              </w:rPr>
              <w:t>28.25</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4BDDAD6" w14:textId="77777777" w:rsidR="0035257A" w:rsidRPr="0035257A" w:rsidRDefault="0035257A" w:rsidP="0035257A">
            <w:pPr>
              <w:spacing w:after="0" w:line="240" w:lineRule="auto"/>
              <w:jc w:val="right"/>
              <w:rPr>
                <w:rFonts w:ascii="Arial" w:eastAsia="Times New Roman" w:hAnsi="Arial" w:cs="Arial"/>
                <w:color w:val="000000" w:themeColor="text1"/>
                <w:sz w:val="18"/>
                <w:szCs w:val="18"/>
                <w:lang w:val="en-GB" w:eastAsia="zh-CN"/>
              </w:rPr>
            </w:pPr>
            <w:r w:rsidRPr="0035257A">
              <w:rPr>
                <w:rFonts w:ascii="Arial" w:eastAsia="Times New Roman" w:hAnsi="Arial" w:cs="Arial"/>
                <w:color w:val="000000" w:themeColor="text1"/>
                <w:sz w:val="18"/>
                <w:szCs w:val="18"/>
                <w:lang w:val="en-GB" w:eastAsia="zh-CN"/>
              </w:rPr>
              <w:t>32.805231</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28112F2" w14:textId="77777777" w:rsidR="0035257A" w:rsidRPr="0035257A" w:rsidRDefault="0035257A" w:rsidP="0035257A">
            <w:pPr>
              <w:spacing w:after="0" w:line="240" w:lineRule="auto"/>
              <w:jc w:val="right"/>
              <w:rPr>
                <w:rFonts w:ascii="Arial" w:eastAsia="Times New Roman" w:hAnsi="Arial" w:cs="Arial"/>
                <w:color w:val="000000" w:themeColor="text1"/>
                <w:sz w:val="18"/>
                <w:szCs w:val="18"/>
                <w:lang w:val="en-GB" w:eastAsia="zh-CN"/>
              </w:rPr>
            </w:pPr>
            <w:r w:rsidRPr="0035257A">
              <w:rPr>
                <w:rFonts w:ascii="Arial" w:eastAsia="Times New Roman" w:hAnsi="Arial" w:cs="Arial"/>
                <w:color w:val="000000" w:themeColor="text1"/>
                <w:sz w:val="18"/>
                <w:szCs w:val="18"/>
                <w:lang w:val="en-GB" w:eastAsia="zh-CN"/>
              </w:rPr>
              <w:t>-4.555231</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CC0812A" w14:textId="77777777" w:rsidR="0035257A" w:rsidRPr="0035257A" w:rsidRDefault="0035257A" w:rsidP="0035257A">
            <w:pPr>
              <w:spacing w:after="0" w:line="240" w:lineRule="auto"/>
              <w:jc w:val="right"/>
              <w:rPr>
                <w:rFonts w:ascii="Arial" w:eastAsia="Times New Roman" w:hAnsi="Arial" w:cs="Arial"/>
                <w:color w:val="000000" w:themeColor="text1"/>
                <w:sz w:val="18"/>
                <w:szCs w:val="18"/>
                <w:lang w:val="en-GB" w:eastAsia="zh-CN"/>
              </w:rPr>
            </w:pPr>
            <w:r w:rsidRPr="0035257A">
              <w:rPr>
                <w:rFonts w:ascii="Arial" w:eastAsia="Times New Roman" w:hAnsi="Arial" w:cs="Arial"/>
                <w:color w:val="000000" w:themeColor="text1"/>
                <w:sz w:val="18"/>
                <w:szCs w:val="18"/>
                <w:lang w:val="en-GB" w:eastAsia="zh-CN"/>
              </w:rPr>
              <w:t>4.555231</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0280B64" w14:textId="77777777" w:rsidR="0035257A" w:rsidRPr="0035257A" w:rsidRDefault="0035257A" w:rsidP="0035257A">
            <w:pPr>
              <w:spacing w:after="0" w:line="240" w:lineRule="auto"/>
              <w:jc w:val="right"/>
              <w:rPr>
                <w:rFonts w:ascii="Arial" w:eastAsia="Times New Roman" w:hAnsi="Arial" w:cs="Arial"/>
                <w:color w:val="000000" w:themeColor="text1"/>
                <w:sz w:val="18"/>
                <w:szCs w:val="18"/>
                <w:lang w:val="en-GB" w:eastAsia="zh-CN"/>
              </w:rPr>
            </w:pPr>
            <w:r w:rsidRPr="0035257A">
              <w:rPr>
                <w:rFonts w:ascii="Arial" w:eastAsia="Times New Roman" w:hAnsi="Arial" w:cs="Arial"/>
                <w:color w:val="000000" w:themeColor="text1"/>
                <w:sz w:val="18"/>
                <w:szCs w:val="18"/>
                <w:lang w:val="en-GB" w:eastAsia="zh-CN"/>
              </w:rPr>
              <w:t>-3.528771</w:t>
            </w:r>
          </w:p>
        </w:tc>
      </w:tr>
      <w:tr w:rsidR="0035257A" w:rsidRPr="0035257A" w14:paraId="4C5AB51A"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82AA74E" w14:textId="77777777" w:rsidR="0035257A" w:rsidRPr="0035257A" w:rsidRDefault="0035257A" w:rsidP="0035257A">
            <w:pPr>
              <w:spacing w:after="0" w:line="240" w:lineRule="auto"/>
              <w:jc w:val="right"/>
              <w:rPr>
                <w:rFonts w:ascii="Arial" w:eastAsia="Times New Roman" w:hAnsi="Arial" w:cs="Arial"/>
                <w:color w:val="000000" w:themeColor="text1"/>
                <w:sz w:val="18"/>
                <w:szCs w:val="18"/>
                <w:lang w:val="en-GB" w:eastAsia="zh-CN"/>
              </w:rPr>
            </w:pPr>
            <w:r w:rsidRPr="0035257A">
              <w:rPr>
                <w:rFonts w:ascii="Arial" w:eastAsia="Times New Roman" w:hAnsi="Arial" w:cs="Arial"/>
                <w:color w:val="000000" w:themeColor="text1"/>
                <w:sz w:val="18"/>
                <w:szCs w:val="18"/>
                <w:lang w:val="en-GB" w:eastAsia="zh-CN"/>
              </w:rPr>
              <w:t>2024-10-19</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76145BC" w14:textId="77777777" w:rsidR="0035257A" w:rsidRPr="0035257A" w:rsidRDefault="0035257A" w:rsidP="0035257A">
            <w:pPr>
              <w:spacing w:after="0" w:line="240" w:lineRule="auto"/>
              <w:jc w:val="right"/>
              <w:rPr>
                <w:rFonts w:ascii="Arial" w:eastAsia="Times New Roman" w:hAnsi="Arial" w:cs="Arial"/>
                <w:color w:val="000000" w:themeColor="text1"/>
                <w:sz w:val="18"/>
                <w:szCs w:val="18"/>
                <w:lang w:val="en-GB" w:eastAsia="zh-CN"/>
              </w:rPr>
            </w:pPr>
            <w:r w:rsidRPr="0035257A">
              <w:rPr>
                <w:rFonts w:ascii="Arial" w:eastAsia="Times New Roman" w:hAnsi="Arial" w:cs="Arial"/>
                <w:color w:val="000000" w:themeColor="text1"/>
                <w:sz w:val="18"/>
                <w:szCs w:val="18"/>
                <w:lang w:val="en-GB" w:eastAsia="zh-CN"/>
              </w:rPr>
              <w:t>train</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9BD146F" w14:textId="77777777" w:rsidR="0035257A" w:rsidRPr="0035257A" w:rsidRDefault="0035257A" w:rsidP="0035257A">
            <w:pPr>
              <w:spacing w:after="0" w:line="240" w:lineRule="auto"/>
              <w:jc w:val="right"/>
              <w:rPr>
                <w:rFonts w:ascii="Arial" w:eastAsia="Times New Roman" w:hAnsi="Arial" w:cs="Arial"/>
                <w:color w:val="000000" w:themeColor="text1"/>
                <w:sz w:val="18"/>
                <w:szCs w:val="18"/>
                <w:lang w:val="en-GB" w:eastAsia="zh-CN"/>
              </w:rPr>
            </w:pPr>
            <w:r w:rsidRPr="0035257A">
              <w:rPr>
                <w:rFonts w:ascii="Arial" w:eastAsia="Times New Roman" w:hAnsi="Arial" w:cs="Arial"/>
                <w:color w:val="000000" w:themeColor="text1"/>
                <w:sz w:val="18"/>
                <w:szCs w:val="18"/>
                <w:lang w:val="en-GB" w:eastAsia="zh-CN"/>
              </w:rPr>
              <w:t>24.20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5C5F00A" w14:textId="77777777" w:rsidR="0035257A" w:rsidRPr="0035257A" w:rsidRDefault="0035257A" w:rsidP="0035257A">
            <w:pPr>
              <w:spacing w:after="0" w:line="240" w:lineRule="auto"/>
              <w:jc w:val="right"/>
              <w:rPr>
                <w:rFonts w:ascii="Arial" w:eastAsia="Times New Roman" w:hAnsi="Arial" w:cs="Arial"/>
                <w:color w:val="000000" w:themeColor="text1"/>
                <w:sz w:val="18"/>
                <w:szCs w:val="18"/>
                <w:lang w:val="en-GB" w:eastAsia="zh-CN"/>
              </w:rPr>
            </w:pPr>
            <w:r w:rsidRPr="0035257A">
              <w:rPr>
                <w:rFonts w:ascii="Arial" w:eastAsia="Times New Roman" w:hAnsi="Arial" w:cs="Arial"/>
                <w:color w:val="000000" w:themeColor="text1"/>
                <w:sz w:val="18"/>
                <w:szCs w:val="18"/>
                <w:lang w:val="en-GB" w:eastAsia="zh-CN"/>
              </w:rPr>
              <w:t>28.745088</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596AA4A" w14:textId="77777777" w:rsidR="0035257A" w:rsidRPr="0035257A" w:rsidRDefault="0035257A" w:rsidP="0035257A">
            <w:pPr>
              <w:spacing w:after="0" w:line="240" w:lineRule="auto"/>
              <w:jc w:val="right"/>
              <w:rPr>
                <w:rFonts w:ascii="Arial" w:eastAsia="Times New Roman" w:hAnsi="Arial" w:cs="Arial"/>
                <w:color w:val="000000" w:themeColor="text1"/>
                <w:sz w:val="18"/>
                <w:szCs w:val="18"/>
                <w:lang w:val="en-GB" w:eastAsia="zh-CN"/>
              </w:rPr>
            </w:pPr>
            <w:r w:rsidRPr="0035257A">
              <w:rPr>
                <w:rFonts w:ascii="Arial" w:eastAsia="Times New Roman" w:hAnsi="Arial" w:cs="Arial"/>
                <w:color w:val="000000" w:themeColor="text1"/>
                <w:sz w:val="18"/>
                <w:szCs w:val="18"/>
                <w:lang w:val="en-GB" w:eastAsia="zh-CN"/>
              </w:rPr>
              <w:t>-4.545088</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00FBFFC" w14:textId="77777777" w:rsidR="0035257A" w:rsidRPr="0035257A" w:rsidRDefault="0035257A" w:rsidP="0035257A">
            <w:pPr>
              <w:spacing w:after="0" w:line="240" w:lineRule="auto"/>
              <w:jc w:val="right"/>
              <w:rPr>
                <w:rFonts w:ascii="Arial" w:eastAsia="Times New Roman" w:hAnsi="Arial" w:cs="Arial"/>
                <w:color w:val="000000" w:themeColor="text1"/>
                <w:sz w:val="18"/>
                <w:szCs w:val="18"/>
                <w:lang w:val="en-GB" w:eastAsia="zh-CN"/>
              </w:rPr>
            </w:pPr>
            <w:r w:rsidRPr="0035257A">
              <w:rPr>
                <w:rFonts w:ascii="Arial" w:eastAsia="Times New Roman" w:hAnsi="Arial" w:cs="Arial"/>
                <w:color w:val="000000" w:themeColor="text1"/>
                <w:sz w:val="18"/>
                <w:szCs w:val="18"/>
                <w:lang w:val="en-GB" w:eastAsia="zh-CN"/>
              </w:rPr>
              <w:t>4.545088</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744FDFC" w14:textId="77777777" w:rsidR="0035257A" w:rsidRPr="0035257A" w:rsidRDefault="0035257A" w:rsidP="0035257A">
            <w:pPr>
              <w:spacing w:after="0" w:line="240" w:lineRule="auto"/>
              <w:jc w:val="right"/>
              <w:rPr>
                <w:rFonts w:ascii="Arial" w:eastAsia="Times New Roman" w:hAnsi="Arial" w:cs="Arial"/>
                <w:color w:val="000000" w:themeColor="text1"/>
                <w:sz w:val="18"/>
                <w:szCs w:val="18"/>
                <w:lang w:val="en-GB" w:eastAsia="zh-CN"/>
              </w:rPr>
            </w:pPr>
            <w:r w:rsidRPr="0035257A">
              <w:rPr>
                <w:rFonts w:ascii="Arial" w:eastAsia="Times New Roman" w:hAnsi="Arial" w:cs="Arial"/>
                <w:color w:val="000000" w:themeColor="text1"/>
                <w:sz w:val="18"/>
                <w:szCs w:val="18"/>
                <w:lang w:val="en-GB" w:eastAsia="zh-CN"/>
              </w:rPr>
              <w:t>-3.521415</w:t>
            </w:r>
          </w:p>
        </w:tc>
      </w:tr>
    </w:tbl>
    <w:p w14:paraId="5C0ECE56" w14:textId="77777777" w:rsidR="0035257A" w:rsidRDefault="0035257A" w:rsidP="00BE7831">
      <w:pPr>
        <w:rPr>
          <w:color w:val="000000" w:themeColor="text1"/>
        </w:rPr>
      </w:pPr>
    </w:p>
    <w:p w14:paraId="5AB87DA7" w14:textId="4366DBE6" w:rsidR="00612774" w:rsidRPr="00BE7831" w:rsidRDefault="0035257A" w:rsidP="00BE7831">
      <w:pPr>
        <w:rPr>
          <w:color w:val="000000" w:themeColor="text1"/>
        </w:rPr>
      </w:pPr>
      <w:r w:rsidRPr="0035257A">
        <w:rPr>
          <w:color w:val="000000" w:themeColor="text1"/>
        </w:rPr>
        <w:drawing>
          <wp:inline distT="0" distB="0" distL="0" distR="0" wp14:anchorId="70658FCF" wp14:editId="3A411B01">
            <wp:extent cx="6309360" cy="2224405"/>
            <wp:effectExtent l="0" t="0" r="2540" b="0"/>
            <wp:docPr id="1144253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253771" name=""/>
                    <pic:cNvPicPr/>
                  </pic:nvPicPr>
                  <pic:blipFill>
                    <a:blip r:embed="rId12"/>
                    <a:stretch>
                      <a:fillRect/>
                    </a:stretch>
                  </pic:blipFill>
                  <pic:spPr>
                    <a:xfrm>
                      <a:off x="0" y="0"/>
                      <a:ext cx="6309360" cy="2224405"/>
                    </a:xfrm>
                    <a:prstGeom prst="rect">
                      <a:avLst/>
                    </a:prstGeom>
                  </pic:spPr>
                </pic:pic>
              </a:graphicData>
            </a:graphic>
          </wp:inline>
        </w:drawing>
      </w:r>
    </w:p>
    <w:p w14:paraId="27CF5FB4" w14:textId="77777777" w:rsidR="00612774" w:rsidRPr="0035257A" w:rsidRDefault="00000000" w:rsidP="0035257A">
      <w:pPr>
        <w:pStyle w:val="Heading1"/>
        <w:rPr>
          <w:color w:val="000000" w:themeColor="text1"/>
        </w:rPr>
      </w:pPr>
      <w:r w:rsidRPr="0035257A">
        <w:rPr>
          <w:color w:val="000000" w:themeColor="text1"/>
        </w:rPr>
        <w:lastRenderedPageBreak/>
        <w:t>Key Results</w:t>
      </w:r>
    </w:p>
    <w:p w14:paraId="59973F86" w14:textId="77777777" w:rsidR="00612774" w:rsidRPr="00BE7831" w:rsidRDefault="00000000" w:rsidP="00BE7831">
      <w:pPr>
        <w:rPr>
          <w:color w:val="000000" w:themeColor="text1"/>
        </w:rPr>
      </w:pPr>
      <w:r w:rsidRPr="00BE7831">
        <w:rPr>
          <w:color w:val="000000" w:themeColor="text1"/>
        </w:rPr>
        <w:t xml:space="preserve">ARIMA family models performed best on the holdout window; </w:t>
      </w:r>
      <w:proofErr w:type="gramStart"/>
      <w:r w:rsidRPr="00BE7831">
        <w:rPr>
          <w:color w:val="000000" w:themeColor="text1"/>
        </w:rPr>
        <w:t>ARIMA(</w:t>
      </w:r>
      <w:proofErr w:type="gramEnd"/>
      <w:r w:rsidRPr="00BE7831">
        <w:rPr>
          <w:color w:val="000000" w:themeColor="text1"/>
        </w:rPr>
        <w:t>1,1,1) was selected as the final model.</w:t>
      </w:r>
    </w:p>
    <w:p w14:paraId="1A6CEE4B" w14:textId="77777777" w:rsidR="00612774" w:rsidRPr="00BE7831" w:rsidRDefault="00000000" w:rsidP="00BE7831">
      <w:pPr>
        <w:rPr>
          <w:color w:val="000000" w:themeColor="text1"/>
        </w:rPr>
      </w:pPr>
      <w:proofErr w:type="spellStart"/>
      <w:r w:rsidRPr="00BE7831">
        <w:rPr>
          <w:color w:val="000000" w:themeColor="text1"/>
        </w:rPr>
        <w:t>XGBoost</w:t>
      </w:r>
      <w:proofErr w:type="spellEnd"/>
      <w:r w:rsidRPr="00BE7831">
        <w:rPr>
          <w:color w:val="000000" w:themeColor="text1"/>
        </w:rPr>
        <w:t xml:space="preserve"> did not materially outperform the stronger linear time-series baselines on this city-series setup.</w:t>
      </w:r>
    </w:p>
    <w:p w14:paraId="5FFE7B53" w14:textId="77777777" w:rsidR="00612774" w:rsidRDefault="00000000" w:rsidP="00BE7831">
      <w:pPr>
        <w:rPr>
          <w:color w:val="000000" w:themeColor="text1"/>
        </w:rPr>
      </w:pPr>
      <w:r w:rsidRPr="00BE7831">
        <w:rPr>
          <w:color w:val="000000" w:themeColor="text1"/>
        </w:rPr>
        <w:t>Outliers were retained and reported transparently rather than overwritten.</w:t>
      </w:r>
    </w:p>
    <w:p w14:paraId="1917CDBD" w14:textId="77777777" w:rsidR="0035257A" w:rsidRPr="00BE7831" w:rsidRDefault="0035257A" w:rsidP="00BE7831">
      <w:pPr>
        <w:rPr>
          <w:color w:val="000000" w:themeColor="text1"/>
        </w:rPr>
      </w:pPr>
    </w:p>
    <w:p w14:paraId="6E9F8262" w14:textId="77777777" w:rsidR="0035257A" w:rsidRPr="0035257A" w:rsidRDefault="0035257A" w:rsidP="0035257A">
      <w:r>
        <w:t>The table below shows the comparisons between the finalized models. Details are in the notebook.</w:t>
      </w:r>
    </w:p>
    <w:tbl>
      <w:tblPr>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466"/>
        <w:gridCol w:w="1993"/>
        <w:gridCol w:w="991"/>
        <w:gridCol w:w="991"/>
        <w:gridCol w:w="1292"/>
        <w:gridCol w:w="1292"/>
        <w:gridCol w:w="1151"/>
      </w:tblGrid>
      <w:tr w:rsidR="0035257A" w:rsidRPr="00BE7831" w14:paraId="07CCCDE6" w14:textId="77777777" w:rsidTr="00042AB9">
        <w:trPr>
          <w:tblHeader/>
        </w:trPr>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859D4D2" w14:textId="77777777" w:rsidR="0035257A" w:rsidRPr="00BE7831" w:rsidRDefault="0035257A" w:rsidP="00042AB9">
            <w:pPr>
              <w:spacing w:after="0" w:line="240" w:lineRule="auto"/>
              <w:jc w:val="center"/>
              <w:rPr>
                <w:rFonts w:ascii="Arial" w:eastAsia="Times New Roman" w:hAnsi="Arial" w:cs="Arial"/>
                <w:b/>
                <w:bCs/>
                <w:color w:val="000000" w:themeColor="text1"/>
                <w:sz w:val="18"/>
                <w:szCs w:val="18"/>
                <w:lang w:val="en-GB" w:eastAsia="zh-CN"/>
              </w:rPr>
            </w:pPr>
            <w:r>
              <w:rPr>
                <w:rFonts w:ascii="Arial" w:eastAsia="Times New Roman" w:hAnsi="Arial" w:cs="Arial"/>
                <w:b/>
                <w:bCs/>
                <w:color w:val="000000" w:themeColor="text1"/>
                <w:sz w:val="18"/>
                <w:szCs w:val="18"/>
                <w:lang w:val="en-GB" w:eastAsia="zh-CN"/>
              </w:rPr>
              <w:t>M</w:t>
            </w:r>
            <w:r w:rsidRPr="00BE7831">
              <w:rPr>
                <w:rFonts w:ascii="Arial" w:eastAsia="Times New Roman" w:hAnsi="Arial" w:cs="Arial"/>
                <w:b/>
                <w:bCs/>
                <w:color w:val="000000" w:themeColor="text1"/>
                <w:sz w:val="18"/>
                <w:szCs w:val="18"/>
                <w:lang w:val="en-GB" w:eastAsia="zh-CN"/>
              </w:rPr>
              <w:t>odel</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94679CC" w14:textId="77777777" w:rsidR="0035257A" w:rsidRPr="00BE7831" w:rsidRDefault="0035257A" w:rsidP="00042AB9">
            <w:pPr>
              <w:spacing w:after="0" w:line="240" w:lineRule="auto"/>
              <w:jc w:val="center"/>
              <w:rPr>
                <w:rFonts w:ascii="Arial" w:eastAsia="Times New Roman" w:hAnsi="Arial" w:cs="Arial"/>
                <w:b/>
                <w:bCs/>
                <w:color w:val="000000" w:themeColor="text1"/>
                <w:sz w:val="18"/>
                <w:szCs w:val="18"/>
                <w:lang w:val="en-GB" w:eastAsia="zh-CN"/>
              </w:rPr>
            </w:pPr>
            <w:proofErr w:type="spellStart"/>
            <w:r w:rsidRPr="00BE7831">
              <w:rPr>
                <w:rFonts w:ascii="Arial" w:eastAsia="Times New Roman" w:hAnsi="Arial" w:cs="Arial"/>
                <w:b/>
                <w:bCs/>
                <w:color w:val="000000" w:themeColor="text1"/>
                <w:sz w:val="18"/>
                <w:szCs w:val="18"/>
                <w:lang w:val="en-GB" w:eastAsia="zh-CN"/>
              </w:rPr>
              <w:t>model_type</w:t>
            </w:r>
            <w:proofErr w:type="spellEnd"/>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FBB442E" w14:textId="77777777" w:rsidR="0035257A" w:rsidRPr="00BE7831" w:rsidRDefault="0035257A" w:rsidP="00042AB9">
            <w:pPr>
              <w:spacing w:after="0" w:line="240" w:lineRule="auto"/>
              <w:jc w:val="center"/>
              <w:rPr>
                <w:rFonts w:ascii="Arial" w:eastAsia="Times New Roman" w:hAnsi="Arial" w:cs="Arial"/>
                <w:b/>
                <w:bCs/>
                <w:color w:val="000000" w:themeColor="text1"/>
                <w:sz w:val="18"/>
                <w:szCs w:val="18"/>
                <w:lang w:val="en-GB" w:eastAsia="zh-CN"/>
              </w:rPr>
            </w:pPr>
            <w:r>
              <w:rPr>
                <w:rFonts w:ascii="Arial" w:eastAsia="Times New Roman" w:hAnsi="Arial" w:cs="Arial"/>
                <w:b/>
                <w:bCs/>
                <w:color w:val="000000" w:themeColor="text1"/>
                <w:sz w:val="18"/>
                <w:szCs w:val="18"/>
                <w:lang w:val="en-GB" w:eastAsia="zh-CN"/>
              </w:rPr>
              <w:t>MAE</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E334D9D" w14:textId="77777777" w:rsidR="0035257A" w:rsidRPr="00BE7831" w:rsidRDefault="0035257A" w:rsidP="00042AB9">
            <w:pPr>
              <w:spacing w:after="0" w:line="240" w:lineRule="auto"/>
              <w:jc w:val="center"/>
              <w:rPr>
                <w:rFonts w:ascii="Arial" w:eastAsia="Times New Roman" w:hAnsi="Arial" w:cs="Arial"/>
                <w:b/>
                <w:bCs/>
                <w:color w:val="000000" w:themeColor="text1"/>
                <w:sz w:val="18"/>
                <w:szCs w:val="18"/>
                <w:lang w:val="en-GB" w:eastAsia="zh-CN"/>
              </w:rPr>
            </w:pPr>
            <w:r>
              <w:rPr>
                <w:rFonts w:ascii="Arial" w:eastAsia="Times New Roman" w:hAnsi="Arial" w:cs="Arial"/>
                <w:b/>
                <w:bCs/>
                <w:color w:val="000000" w:themeColor="text1"/>
                <w:sz w:val="18"/>
                <w:szCs w:val="18"/>
                <w:lang w:val="en-GB" w:eastAsia="zh-CN"/>
              </w:rPr>
              <w:t>RMSE</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1353CA7" w14:textId="77777777" w:rsidR="0035257A" w:rsidRPr="00BE7831" w:rsidRDefault="0035257A" w:rsidP="00042AB9">
            <w:pPr>
              <w:spacing w:after="0" w:line="240" w:lineRule="auto"/>
              <w:jc w:val="center"/>
              <w:rPr>
                <w:rFonts w:ascii="Arial" w:eastAsia="Times New Roman" w:hAnsi="Arial" w:cs="Arial"/>
                <w:b/>
                <w:bCs/>
                <w:color w:val="000000" w:themeColor="text1"/>
                <w:sz w:val="18"/>
                <w:szCs w:val="18"/>
                <w:lang w:val="en-GB" w:eastAsia="zh-CN"/>
              </w:rPr>
            </w:pPr>
            <w:r>
              <w:rPr>
                <w:rFonts w:ascii="Arial" w:eastAsia="Times New Roman" w:hAnsi="Arial" w:cs="Arial"/>
                <w:b/>
                <w:bCs/>
                <w:color w:val="000000" w:themeColor="text1"/>
                <w:sz w:val="18"/>
                <w:szCs w:val="18"/>
                <w:lang w:val="en-GB" w:eastAsia="zh-CN"/>
              </w:rPr>
              <w:t>AIC</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264AA7B" w14:textId="77777777" w:rsidR="0035257A" w:rsidRPr="00BE7831" w:rsidRDefault="0035257A" w:rsidP="00042AB9">
            <w:pPr>
              <w:spacing w:after="0" w:line="240" w:lineRule="auto"/>
              <w:jc w:val="center"/>
              <w:rPr>
                <w:rFonts w:ascii="Arial" w:eastAsia="Times New Roman" w:hAnsi="Arial" w:cs="Arial"/>
                <w:b/>
                <w:bCs/>
                <w:color w:val="000000" w:themeColor="text1"/>
                <w:sz w:val="18"/>
                <w:szCs w:val="18"/>
                <w:lang w:val="en-GB" w:eastAsia="zh-CN"/>
              </w:rPr>
            </w:pPr>
            <w:r>
              <w:rPr>
                <w:rFonts w:ascii="Arial" w:eastAsia="Times New Roman" w:hAnsi="Arial" w:cs="Arial"/>
                <w:b/>
                <w:bCs/>
                <w:color w:val="000000" w:themeColor="text1"/>
                <w:sz w:val="18"/>
                <w:szCs w:val="18"/>
                <w:lang w:val="en-GB" w:eastAsia="zh-CN"/>
              </w:rPr>
              <w:t>BIC</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AED2C64" w14:textId="77777777" w:rsidR="0035257A" w:rsidRPr="00BE7831" w:rsidRDefault="0035257A" w:rsidP="00042AB9">
            <w:pPr>
              <w:spacing w:after="0" w:line="240" w:lineRule="auto"/>
              <w:jc w:val="center"/>
              <w:rPr>
                <w:rFonts w:ascii="Arial" w:eastAsia="Times New Roman" w:hAnsi="Arial" w:cs="Arial"/>
                <w:b/>
                <w:bCs/>
                <w:color w:val="000000" w:themeColor="text1"/>
                <w:sz w:val="18"/>
                <w:szCs w:val="18"/>
                <w:lang w:val="en-GB" w:eastAsia="zh-CN"/>
              </w:rPr>
            </w:pPr>
            <w:proofErr w:type="spellStart"/>
            <w:r w:rsidRPr="00BE7831">
              <w:rPr>
                <w:rFonts w:ascii="Arial" w:eastAsia="Times New Roman" w:hAnsi="Arial" w:cs="Arial"/>
                <w:b/>
                <w:bCs/>
                <w:color w:val="000000" w:themeColor="text1"/>
                <w:sz w:val="18"/>
                <w:szCs w:val="18"/>
                <w:lang w:val="en-GB" w:eastAsia="zh-CN"/>
              </w:rPr>
              <w:t>n_features</w:t>
            </w:r>
            <w:proofErr w:type="spellEnd"/>
          </w:p>
        </w:tc>
      </w:tr>
      <w:tr w:rsidR="0035257A" w:rsidRPr="00BE7831" w14:paraId="3EE40B6D" w14:textId="77777777" w:rsidTr="00042AB9">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703B4AA" w14:textId="77777777" w:rsidR="0035257A" w:rsidRPr="00BE7831" w:rsidRDefault="0035257A" w:rsidP="00042AB9">
            <w:pPr>
              <w:spacing w:after="0" w:line="240" w:lineRule="auto"/>
              <w:jc w:val="center"/>
              <w:rPr>
                <w:rFonts w:ascii="Arial" w:eastAsia="Times New Roman" w:hAnsi="Arial" w:cs="Arial"/>
                <w:color w:val="C00000"/>
                <w:sz w:val="18"/>
                <w:szCs w:val="18"/>
                <w:lang w:val="en-GB" w:eastAsia="zh-CN"/>
              </w:rPr>
            </w:pPr>
            <w:proofErr w:type="gramStart"/>
            <w:r w:rsidRPr="00BE7831">
              <w:rPr>
                <w:rFonts w:ascii="Arial" w:eastAsia="Times New Roman" w:hAnsi="Arial" w:cs="Arial"/>
                <w:color w:val="C00000"/>
                <w:sz w:val="18"/>
                <w:szCs w:val="18"/>
                <w:lang w:val="en-GB" w:eastAsia="zh-CN"/>
              </w:rPr>
              <w:t>ARIMA(</w:t>
            </w:r>
            <w:proofErr w:type="gramEnd"/>
            <w:r w:rsidRPr="00BE7831">
              <w:rPr>
                <w:rFonts w:ascii="Arial" w:eastAsia="Times New Roman" w:hAnsi="Arial" w:cs="Arial"/>
                <w:color w:val="C00000"/>
                <w:sz w:val="18"/>
                <w:szCs w:val="18"/>
                <w:lang w:val="en-GB" w:eastAsia="zh-CN"/>
              </w:rPr>
              <w:t>1, 1, 1)</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436BBDE" w14:textId="77777777" w:rsidR="0035257A" w:rsidRPr="00BE7831" w:rsidRDefault="0035257A" w:rsidP="00042AB9">
            <w:pPr>
              <w:spacing w:after="0" w:line="240" w:lineRule="auto"/>
              <w:jc w:val="center"/>
              <w:rPr>
                <w:rFonts w:ascii="Arial" w:eastAsia="Times New Roman" w:hAnsi="Arial" w:cs="Arial"/>
                <w:color w:val="C00000"/>
                <w:sz w:val="18"/>
                <w:szCs w:val="18"/>
                <w:lang w:val="en-GB" w:eastAsia="zh-CN"/>
              </w:rPr>
            </w:pPr>
            <w:r w:rsidRPr="00BE7831">
              <w:rPr>
                <w:rFonts w:ascii="Arial" w:eastAsia="Times New Roman" w:hAnsi="Arial" w:cs="Arial"/>
                <w:color w:val="C00000"/>
                <w:sz w:val="18"/>
                <w:szCs w:val="18"/>
                <w:lang w:val="en-GB" w:eastAsia="zh-CN"/>
              </w:rPr>
              <w:t>ARIMA</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2D212E3" w14:textId="77777777" w:rsidR="0035257A" w:rsidRPr="00BE7831" w:rsidRDefault="0035257A" w:rsidP="00042AB9">
            <w:pPr>
              <w:spacing w:after="0" w:line="240" w:lineRule="auto"/>
              <w:jc w:val="center"/>
              <w:rPr>
                <w:rFonts w:ascii="Arial" w:eastAsia="Times New Roman" w:hAnsi="Arial" w:cs="Arial"/>
                <w:color w:val="C00000"/>
                <w:sz w:val="18"/>
                <w:szCs w:val="18"/>
                <w:lang w:val="en-GB" w:eastAsia="zh-CN"/>
              </w:rPr>
            </w:pPr>
            <w:r w:rsidRPr="00BE7831">
              <w:rPr>
                <w:rFonts w:ascii="Arial" w:eastAsia="Times New Roman" w:hAnsi="Arial" w:cs="Arial"/>
                <w:color w:val="C00000"/>
                <w:sz w:val="18"/>
                <w:szCs w:val="18"/>
                <w:lang w:val="en-GB" w:eastAsia="zh-CN"/>
              </w:rPr>
              <w:t>1.205654</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02B3CC5" w14:textId="77777777" w:rsidR="0035257A" w:rsidRPr="00BE7831" w:rsidRDefault="0035257A" w:rsidP="00042AB9">
            <w:pPr>
              <w:spacing w:after="0" w:line="240" w:lineRule="auto"/>
              <w:jc w:val="center"/>
              <w:rPr>
                <w:rFonts w:ascii="Arial" w:eastAsia="Times New Roman" w:hAnsi="Arial" w:cs="Arial"/>
                <w:color w:val="C00000"/>
                <w:sz w:val="18"/>
                <w:szCs w:val="18"/>
                <w:lang w:val="en-GB" w:eastAsia="zh-CN"/>
              </w:rPr>
            </w:pPr>
            <w:r w:rsidRPr="00BE7831">
              <w:rPr>
                <w:rFonts w:ascii="Arial" w:eastAsia="Times New Roman" w:hAnsi="Arial" w:cs="Arial"/>
                <w:color w:val="C00000"/>
                <w:sz w:val="18"/>
                <w:szCs w:val="18"/>
                <w:lang w:val="en-GB" w:eastAsia="zh-CN"/>
              </w:rPr>
              <w:t>1.637954</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5C73526" w14:textId="77777777" w:rsidR="0035257A" w:rsidRPr="00BE7831" w:rsidRDefault="0035257A" w:rsidP="00042AB9">
            <w:pPr>
              <w:spacing w:after="0" w:line="240" w:lineRule="auto"/>
              <w:jc w:val="center"/>
              <w:rPr>
                <w:rFonts w:ascii="Arial" w:eastAsia="Times New Roman" w:hAnsi="Arial" w:cs="Arial"/>
                <w:color w:val="C00000"/>
                <w:sz w:val="18"/>
                <w:szCs w:val="18"/>
                <w:lang w:val="en-GB" w:eastAsia="zh-CN"/>
              </w:rPr>
            </w:pPr>
            <w:r w:rsidRPr="00BE7831">
              <w:rPr>
                <w:rFonts w:ascii="Arial" w:eastAsia="Times New Roman" w:hAnsi="Arial" w:cs="Arial"/>
                <w:color w:val="C00000"/>
                <w:sz w:val="18"/>
                <w:szCs w:val="18"/>
                <w:lang w:val="en-GB" w:eastAsia="zh-CN"/>
              </w:rPr>
              <w:t>2153.899295</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64ECCA4" w14:textId="77777777" w:rsidR="0035257A" w:rsidRPr="00BE7831" w:rsidRDefault="0035257A" w:rsidP="00042AB9">
            <w:pPr>
              <w:spacing w:after="0" w:line="240" w:lineRule="auto"/>
              <w:jc w:val="center"/>
              <w:rPr>
                <w:rFonts w:ascii="Arial" w:eastAsia="Times New Roman" w:hAnsi="Arial" w:cs="Arial"/>
                <w:color w:val="C00000"/>
                <w:sz w:val="18"/>
                <w:szCs w:val="18"/>
                <w:lang w:val="en-GB" w:eastAsia="zh-CN"/>
              </w:rPr>
            </w:pPr>
            <w:r w:rsidRPr="00BE7831">
              <w:rPr>
                <w:rFonts w:ascii="Arial" w:eastAsia="Times New Roman" w:hAnsi="Arial" w:cs="Arial"/>
                <w:color w:val="C00000"/>
                <w:sz w:val="18"/>
                <w:szCs w:val="18"/>
                <w:lang w:val="en-GB" w:eastAsia="zh-CN"/>
              </w:rPr>
              <w:t>2166.866990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80DA79C" w14:textId="77777777" w:rsidR="0035257A" w:rsidRPr="00BE7831" w:rsidRDefault="0035257A" w:rsidP="00042AB9">
            <w:pPr>
              <w:spacing w:after="0" w:line="240" w:lineRule="auto"/>
              <w:jc w:val="center"/>
              <w:rPr>
                <w:rFonts w:ascii="Arial" w:eastAsia="Times New Roman" w:hAnsi="Arial" w:cs="Arial"/>
                <w:color w:val="C00000"/>
                <w:sz w:val="18"/>
                <w:szCs w:val="18"/>
                <w:lang w:val="en-GB" w:eastAsia="zh-CN"/>
              </w:rPr>
            </w:pPr>
            <w:r w:rsidRPr="00BE7831">
              <w:rPr>
                <w:rFonts w:ascii="Arial" w:eastAsia="Times New Roman" w:hAnsi="Arial" w:cs="Arial"/>
                <w:color w:val="C00000"/>
                <w:sz w:val="18"/>
                <w:szCs w:val="18"/>
                <w:lang w:val="en-GB" w:eastAsia="zh-CN"/>
              </w:rPr>
              <w:t>-</w:t>
            </w:r>
          </w:p>
        </w:tc>
      </w:tr>
      <w:tr w:rsidR="0035257A" w:rsidRPr="00BE7831" w14:paraId="60F552A6" w14:textId="77777777" w:rsidTr="00042AB9">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D9722E6" w14:textId="77777777" w:rsidR="0035257A" w:rsidRPr="00BE7831" w:rsidRDefault="0035257A" w:rsidP="00042AB9">
            <w:pPr>
              <w:spacing w:after="0" w:line="240" w:lineRule="auto"/>
              <w:jc w:val="center"/>
              <w:rPr>
                <w:rFonts w:ascii="Arial" w:eastAsia="Times New Roman" w:hAnsi="Arial" w:cs="Arial"/>
                <w:color w:val="000000" w:themeColor="text1"/>
                <w:sz w:val="18"/>
                <w:szCs w:val="18"/>
                <w:lang w:val="en-GB" w:eastAsia="zh-CN"/>
              </w:rPr>
            </w:pPr>
            <w:proofErr w:type="gramStart"/>
            <w:r w:rsidRPr="00BE7831">
              <w:rPr>
                <w:rFonts w:ascii="Arial" w:eastAsia="Times New Roman" w:hAnsi="Arial" w:cs="Arial"/>
                <w:color w:val="000000" w:themeColor="text1"/>
                <w:sz w:val="18"/>
                <w:szCs w:val="18"/>
                <w:lang w:val="en-GB" w:eastAsia="zh-CN"/>
              </w:rPr>
              <w:t>ARIMA(</w:t>
            </w:r>
            <w:proofErr w:type="gramEnd"/>
            <w:r w:rsidRPr="00BE7831">
              <w:rPr>
                <w:rFonts w:ascii="Arial" w:eastAsia="Times New Roman" w:hAnsi="Arial" w:cs="Arial"/>
                <w:color w:val="000000" w:themeColor="text1"/>
                <w:sz w:val="18"/>
                <w:szCs w:val="18"/>
                <w:lang w:val="en-GB" w:eastAsia="zh-CN"/>
              </w:rPr>
              <w:t>0, 1, 1)</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A22A447" w14:textId="77777777" w:rsidR="0035257A" w:rsidRPr="00BE7831" w:rsidRDefault="0035257A" w:rsidP="00042AB9">
            <w:pPr>
              <w:spacing w:after="0" w:line="240" w:lineRule="auto"/>
              <w:jc w:val="center"/>
              <w:rPr>
                <w:rFonts w:ascii="Arial" w:eastAsia="Times New Roman" w:hAnsi="Arial" w:cs="Arial"/>
                <w:color w:val="000000" w:themeColor="text1"/>
                <w:sz w:val="18"/>
                <w:szCs w:val="18"/>
                <w:lang w:val="en-GB" w:eastAsia="zh-CN"/>
              </w:rPr>
            </w:pPr>
            <w:r w:rsidRPr="00BE7831">
              <w:rPr>
                <w:rFonts w:ascii="Arial" w:eastAsia="Times New Roman" w:hAnsi="Arial" w:cs="Arial"/>
                <w:color w:val="000000" w:themeColor="text1"/>
                <w:sz w:val="18"/>
                <w:szCs w:val="18"/>
                <w:lang w:val="en-GB" w:eastAsia="zh-CN"/>
              </w:rPr>
              <w:t>ARIMA</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E04FFA6" w14:textId="77777777" w:rsidR="0035257A" w:rsidRPr="00BE7831" w:rsidRDefault="0035257A" w:rsidP="00042AB9">
            <w:pPr>
              <w:spacing w:after="0" w:line="240" w:lineRule="auto"/>
              <w:jc w:val="center"/>
              <w:rPr>
                <w:rFonts w:ascii="Arial" w:eastAsia="Times New Roman" w:hAnsi="Arial" w:cs="Arial"/>
                <w:color w:val="000000" w:themeColor="text1"/>
                <w:sz w:val="18"/>
                <w:szCs w:val="18"/>
                <w:lang w:val="en-GB" w:eastAsia="zh-CN"/>
              </w:rPr>
            </w:pPr>
            <w:r w:rsidRPr="00BE7831">
              <w:rPr>
                <w:rFonts w:ascii="Arial" w:eastAsia="Times New Roman" w:hAnsi="Arial" w:cs="Arial"/>
                <w:color w:val="000000" w:themeColor="text1"/>
                <w:sz w:val="18"/>
                <w:szCs w:val="18"/>
                <w:lang w:val="en-GB" w:eastAsia="zh-CN"/>
              </w:rPr>
              <w:t>1.218489</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0D06491" w14:textId="77777777" w:rsidR="0035257A" w:rsidRPr="00BE7831" w:rsidRDefault="0035257A" w:rsidP="00042AB9">
            <w:pPr>
              <w:spacing w:after="0" w:line="240" w:lineRule="auto"/>
              <w:jc w:val="center"/>
              <w:rPr>
                <w:rFonts w:ascii="Arial" w:eastAsia="Times New Roman" w:hAnsi="Arial" w:cs="Arial"/>
                <w:color w:val="000000" w:themeColor="text1"/>
                <w:sz w:val="18"/>
                <w:szCs w:val="18"/>
                <w:lang w:val="en-GB" w:eastAsia="zh-CN"/>
              </w:rPr>
            </w:pPr>
            <w:r w:rsidRPr="00BE7831">
              <w:rPr>
                <w:rFonts w:ascii="Arial" w:eastAsia="Times New Roman" w:hAnsi="Arial" w:cs="Arial"/>
                <w:color w:val="000000" w:themeColor="text1"/>
                <w:sz w:val="18"/>
                <w:szCs w:val="18"/>
                <w:lang w:val="en-GB" w:eastAsia="zh-CN"/>
              </w:rPr>
              <w:t>1.626706</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5AEB94F" w14:textId="77777777" w:rsidR="0035257A" w:rsidRPr="00BE7831" w:rsidRDefault="0035257A" w:rsidP="00042AB9">
            <w:pPr>
              <w:spacing w:after="0" w:line="240" w:lineRule="auto"/>
              <w:jc w:val="center"/>
              <w:rPr>
                <w:rFonts w:ascii="Arial" w:eastAsia="Times New Roman" w:hAnsi="Arial" w:cs="Arial"/>
                <w:color w:val="000000" w:themeColor="text1"/>
                <w:sz w:val="18"/>
                <w:szCs w:val="18"/>
                <w:lang w:val="en-GB" w:eastAsia="zh-CN"/>
              </w:rPr>
            </w:pPr>
            <w:r w:rsidRPr="00BE7831">
              <w:rPr>
                <w:rFonts w:ascii="Arial" w:eastAsia="Times New Roman" w:hAnsi="Arial" w:cs="Arial"/>
                <w:color w:val="000000" w:themeColor="text1"/>
                <w:sz w:val="18"/>
                <w:szCs w:val="18"/>
                <w:lang w:val="en-GB" w:eastAsia="zh-CN"/>
              </w:rPr>
              <w:t>2165.550161</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B07F31A" w14:textId="77777777" w:rsidR="0035257A" w:rsidRPr="00BE7831" w:rsidRDefault="0035257A" w:rsidP="00042AB9">
            <w:pPr>
              <w:spacing w:after="0" w:line="240" w:lineRule="auto"/>
              <w:jc w:val="center"/>
              <w:rPr>
                <w:rFonts w:ascii="Arial" w:eastAsia="Times New Roman" w:hAnsi="Arial" w:cs="Arial"/>
                <w:color w:val="000000" w:themeColor="text1"/>
                <w:sz w:val="18"/>
                <w:szCs w:val="18"/>
                <w:lang w:val="en-GB" w:eastAsia="zh-CN"/>
              </w:rPr>
            </w:pPr>
            <w:r w:rsidRPr="00BE7831">
              <w:rPr>
                <w:rFonts w:ascii="Arial" w:eastAsia="Times New Roman" w:hAnsi="Arial" w:cs="Arial"/>
                <w:color w:val="000000" w:themeColor="text1"/>
                <w:sz w:val="18"/>
                <w:szCs w:val="18"/>
                <w:lang w:val="en-GB" w:eastAsia="zh-CN"/>
              </w:rPr>
              <w:t>2174.195291</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B0604DC" w14:textId="77777777" w:rsidR="0035257A" w:rsidRPr="00BE7831" w:rsidRDefault="0035257A" w:rsidP="00042AB9">
            <w:pPr>
              <w:spacing w:after="0" w:line="240" w:lineRule="auto"/>
              <w:jc w:val="center"/>
              <w:rPr>
                <w:rFonts w:ascii="Arial" w:eastAsia="Times New Roman" w:hAnsi="Arial" w:cs="Arial"/>
                <w:color w:val="000000" w:themeColor="text1"/>
                <w:sz w:val="18"/>
                <w:szCs w:val="18"/>
                <w:lang w:val="en-GB" w:eastAsia="zh-CN"/>
              </w:rPr>
            </w:pPr>
            <w:r>
              <w:rPr>
                <w:rFonts w:ascii="Arial" w:eastAsia="Times New Roman" w:hAnsi="Arial" w:cs="Arial"/>
                <w:color w:val="000000" w:themeColor="text1"/>
                <w:sz w:val="18"/>
                <w:szCs w:val="18"/>
                <w:lang w:val="en-GB" w:eastAsia="zh-CN"/>
              </w:rPr>
              <w:t>-</w:t>
            </w:r>
          </w:p>
        </w:tc>
      </w:tr>
      <w:tr w:rsidR="0035257A" w:rsidRPr="00BE7831" w14:paraId="690E1594" w14:textId="77777777" w:rsidTr="00042AB9">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E708558" w14:textId="77777777" w:rsidR="0035257A" w:rsidRPr="00BE7831" w:rsidRDefault="0035257A" w:rsidP="00042AB9">
            <w:pPr>
              <w:spacing w:after="0" w:line="240" w:lineRule="auto"/>
              <w:jc w:val="center"/>
              <w:rPr>
                <w:rFonts w:ascii="Arial" w:eastAsia="Times New Roman" w:hAnsi="Arial" w:cs="Arial"/>
                <w:color w:val="000000" w:themeColor="text1"/>
                <w:sz w:val="18"/>
                <w:szCs w:val="18"/>
                <w:lang w:val="en-GB" w:eastAsia="zh-CN"/>
              </w:rPr>
            </w:pPr>
            <w:r w:rsidRPr="00BE7831">
              <w:rPr>
                <w:rFonts w:ascii="Arial" w:eastAsia="Times New Roman" w:hAnsi="Arial" w:cs="Arial"/>
                <w:color w:val="000000" w:themeColor="text1"/>
                <w:sz w:val="18"/>
                <w:szCs w:val="18"/>
                <w:lang w:val="en-GB" w:eastAsia="zh-CN"/>
              </w:rPr>
              <w:t>7-day moving average</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DB84F0A" w14:textId="77777777" w:rsidR="0035257A" w:rsidRPr="00BE7831" w:rsidRDefault="0035257A" w:rsidP="00042AB9">
            <w:pPr>
              <w:spacing w:after="0" w:line="240" w:lineRule="auto"/>
              <w:jc w:val="center"/>
              <w:rPr>
                <w:rFonts w:ascii="Arial" w:eastAsia="Times New Roman" w:hAnsi="Arial" w:cs="Arial"/>
                <w:color w:val="000000" w:themeColor="text1"/>
                <w:sz w:val="18"/>
                <w:szCs w:val="18"/>
                <w:lang w:val="en-GB" w:eastAsia="zh-CN"/>
              </w:rPr>
            </w:pPr>
            <w:r w:rsidRPr="00BE7831">
              <w:rPr>
                <w:rFonts w:ascii="Arial" w:eastAsia="Times New Roman" w:hAnsi="Arial" w:cs="Arial"/>
                <w:color w:val="000000" w:themeColor="text1"/>
                <w:sz w:val="18"/>
                <w:szCs w:val="18"/>
                <w:lang w:val="en-GB" w:eastAsia="zh-CN"/>
              </w:rPr>
              <w:t>Recursive baseline</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2BD3D2D" w14:textId="77777777" w:rsidR="0035257A" w:rsidRPr="00BE7831" w:rsidRDefault="0035257A" w:rsidP="00042AB9">
            <w:pPr>
              <w:spacing w:after="0" w:line="240" w:lineRule="auto"/>
              <w:jc w:val="center"/>
              <w:rPr>
                <w:rFonts w:ascii="Arial" w:eastAsia="Times New Roman" w:hAnsi="Arial" w:cs="Arial"/>
                <w:color w:val="000000" w:themeColor="text1"/>
                <w:sz w:val="18"/>
                <w:szCs w:val="18"/>
                <w:lang w:val="en-GB" w:eastAsia="zh-CN"/>
              </w:rPr>
            </w:pPr>
            <w:r w:rsidRPr="00BE7831">
              <w:rPr>
                <w:rFonts w:ascii="Arial" w:eastAsia="Times New Roman" w:hAnsi="Arial" w:cs="Arial"/>
                <w:color w:val="000000" w:themeColor="text1"/>
                <w:sz w:val="18"/>
                <w:szCs w:val="18"/>
                <w:lang w:val="en-GB" w:eastAsia="zh-CN"/>
              </w:rPr>
              <w:t>1.239592</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0E0BBA4" w14:textId="77777777" w:rsidR="0035257A" w:rsidRPr="00BE7831" w:rsidRDefault="0035257A" w:rsidP="00042AB9">
            <w:pPr>
              <w:spacing w:after="0" w:line="240" w:lineRule="auto"/>
              <w:jc w:val="center"/>
              <w:rPr>
                <w:rFonts w:ascii="Arial" w:eastAsia="Times New Roman" w:hAnsi="Arial" w:cs="Arial"/>
                <w:color w:val="000000" w:themeColor="text1"/>
                <w:sz w:val="18"/>
                <w:szCs w:val="18"/>
                <w:lang w:val="en-GB" w:eastAsia="zh-CN"/>
              </w:rPr>
            </w:pPr>
            <w:r w:rsidRPr="00BE7831">
              <w:rPr>
                <w:rFonts w:ascii="Arial" w:eastAsia="Times New Roman" w:hAnsi="Arial" w:cs="Arial"/>
                <w:color w:val="000000" w:themeColor="text1"/>
                <w:sz w:val="18"/>
                <w:szCs w:val="18"/>
                <w:lang w:val="en-GB" w:eastAsia="zh-CN"/>
              </w:rPr>
              <w:t>1.619948</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88B69AE" w14:textId="77777777" w:rsidR="0035257A" w:rsidRPr="00BE7831" w:rsidRDefault="0035257A" w:rsidP="00042AB9">
            <w:pPr>
              <w:spacing w:after="0" w:line="240" w:lineRule="auto"/>
              <w:jc w:val="center"/>
              <w:rPr>
                <w:rFonts w:ascii="Arial" w:eastAsia="Times New Roman" w:hAnsi="Arial" w:cs="Arial"/>
                <w:color w:val="000000" w:themeColor="text1"/>
                <w:sz w:val="18"/>
                <w:szCs w:val="18"/>
                <w:lang w:val="en-GB" w:eastAsia="zh-CN"/>
              </w:rPr>
            </w:pPr>
            <w:r>
              <w:rPr>
                <w:rFonts w:ascii="Arial" w:eastAsia="Times New Roman" w:hAnsi="Arial" w:cs="Arial"/>
                <w:color w:val="000000" w:themeColor="text1"/>
                <w:sz w:val="18"/>
                <w:szCs w:val="18"/>
                <w:lang w:val="en-GB" w:eastAsia="zh-CN"/>
              </w:rPr>
              <w:t>-</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7620FA6" w14:textId="77777777" w:rsidR="0035257A" w:rsidRPr="00BE7831" w:rsidRDefault="0035257A" w:rsidP="00042AB9">
            <w:pPr>
              <w:spacing w:after="0" w:line="240" w:lineRule="auto"/>
              <w:jc w:val="center"/>
              <w:rPr>
                <w:rFonts w:ascii="Arial" w:eastAsia="Times New Roman" w:hAnsi="Arial" w:cs="Arial"/>
                <w:color w:val="000000" w:themeColor="text1"/>
                <w:sz w:val="18"/>
                <w:szCs w:val="18"/>
                <w:lang w:val="en-GB" w:eastAsia="zh-CN"/>
              </w:rPr>
            </w:pPr>
            <w:r>
              <w:rPr>
                <w:rFonts w:ascii="Arial" w:eastAsia="Times New Roman" w:hAnsi="Arial" w:cs="Arial"/>
                <w:color w:val="000000" w:themeColor="text1"/>
                <w:sz w:val="18"/>
                <w:szCs w:val="18"/>
                <w:lang w:val="en-GB" w:eastAsia="zh-CN"/>
              </w:rPr>
              <w:t>-</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7FF5289" w14:textId="77777777" w:rsidR="0035257A" w:rsidRPr="00BE7831" w:rsidRDefault="0035257A" w:rsidP="00042AB9">
            <w:pPr>
              <w:spacing w:after="0" w:line="240" w:lineRule="auto"/>
              <w:jc w:val="center"/>
              <w:rPr>
                <w:rFonts w:ascii="Arial" w:eastAsia="Times New Roman" w:hAnsi="Arial" w:cs="Arial"/>
                <w:color w:val="000000" w:themeColor="text1"/>
                <w:sz w:val="18"/>
                <w:szCs w:val="18"/>
                <w:lang w:val="en-GB" w:eastAsia="zh-CN"/>
              </w:rPr>
            </w:pPr>
            <w:r>
              <w:rPr>
                <w:rFonts w:ascii="Arial" w:eastAsia="Times New Roman" w:hAnsi="Arial" w:cs="Arial"/>
                <w:color w:val="000000" w:themeColor="text1"/>
                <w:sz w:val="18"/>
                <w:szCs w:val="18"/>
                <w:lang w:val="en-GB" w:eastAsia="zh-CN"/>
              </w:rPr>
              <w:t>-</w:t>
            </w:r>
          </w:p>
        </w:tc>
      </w:tr>
      <w:tr w:rsidR="0035257A" w:rsidRPr="00BE7831" w14:paraId="0A98392E" w14:textId="77777777" w:rsidTr="00042AB9">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C5EB75D" w14:textId="77777777" w:rsidR="0035257A" w:rsidRPr="00BE7831" w:rsidRDefault="0035257A" w:rsidP="00042AB9">
            <w:pPr>
              <w:spacing w:after="0" w:line="240" w:lineRule="auto"/>
              <w:jc w:val="center"/>
              <w:rPr>
                <w:rFonts w:ascii="Arial" w:eastAsia="Times New Roman" w:hAnsi="Arial" w:cs="Arial"/>
                <w:color w:val="000000" w:themeColor="text1"/>
                <w:sz w:val="18"/>
                <w:szCs w:val="18"/>
                <w:lang w:val="en-GB" w:eastAsia="zh-CN"/>
              </w:rPr>
            </w:pPr>
            <w:proofErr w:type="gramStart"/>
            <w:r w:rsidRPr="00BE7831">
              <w:rPr>
                <w:rFonts w:ascii="Arial" w:eastAsia="Times New Roman" w:hAnsi="Arial" w:cs="Arial"/>
                <w:color w:val="000000" w:themeColor="text1"/>
                <w:sz w:val="18"/>
                <w:szCs w:val="18"/>
                <w:lang w:val="en-GB" w:eastAsia="zh-CN"/>
              </w:rPr>
              <w:t>ARIMA(</w:t>
            </w:r>
            <w:proofErr w:type="gramEnd"/>
            <w:r w:rsidRPr="00BE7831">
              <w:rPr>
                <w:rFonts w:ascii="Arial" w:eastAsia="Times New Roman" w:hAnsi="Arial" w:cs="Arial"/>
                <w:color w:val="000000" w:themeColor="text1"/>
                <w:sz w:val="18"/>
                <w:szCs w:val="18"/>
                <w:lang w:val="en-GB" w:eastAsia="zh-CN"/>
              </w:rPr>
              <w:t>1, 1, 0)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8AD5A81" w14:textId="77777777" w:rsidR="0035257A" w:rsidRPr="00BE7831" w:rsidRDefault="0035257A" w:rsidP="00042AB9">
            <w:pPr>
              <w:spacing w:after="0" w:line="240" w:lineRule="auto"/>
              <w:jc w:val="center"/>
              <w:rPr>
                <w:rFonts w:ascii="Arial" w:eastAsia="Times New Roman" w:hAnsi="Arial" w:cs="Arial"/>
                <w:color w:val="000000" w:themeColor="text1"/>
                <w:sz w:val="18"/>
                <w:szCs w:val="18"/>
                <w:lang w:val="en-GB" w:eastAsia="zh-CN"/>
              </w:rPr>
            </w:pPr>
            <w:r w:rsidRPr="00BE7831">
              <w:rPr>
                <w:rFonts w:ascii="Arial" w:eastAsia="Times New Roman" w:hAnsi="Arial" w:cs="Arial"/>
                <w:color w:val="000000" w:themeColor="text1"/>
                <w:sz w:val="18"/>
                <w:szCs w:val="18"/>
                <w:lang w:val="en-GB" w:eastAsia="zh-CN"/>
              </w:rPr>
              <w:t>ARIMA</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D75DA08" w14:textId="77777777" w:rsidR="0035257A" w:rsidRPr="00BE7831" w:rsidRDefault="0035257A" w:rsidP="00042AB9">
            <w:pPr>
              <w:spacing w:after="0" w:line="240" w:lineRule="auto"/>
              <w:jc w:val="center"/>
              <w:rPr>
                <w:rFonts w:ascii="Arial" w:eastAsia="Times New Roman" w:hAnsi="Arial" w:cs="Arial"/>
                <w:color w:val="000000" w:themeColor="text1"/>
                <w:sz w:val="18"/>
                <w:szCs w:val="18"/>
                <w:lang w:val="en-GB" w:eastAsia="zh-CN"/>
              </w:rPr>
            </w:pPr>
            <w:r w:rsidRPr="00BE7831">
              <w:rPr>
                <w:rFonts w:ascii="Arial" w:eastAsia="Times New Roman" w:hAnsi="Arial" w:cs="Arial"/>
                <w:color w:val="000000" w:themeColor="text1"/>
                <w:sz w:val="18"/>
                <w:szCs w:val="18"/>
                <w:lang w:val="en-GB" w:eastAsia="zh-CN"/>
              </w:rPr>
              <w:t>1.312714</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D3A5692" w14:textId="77777777" w:rsidR="0035257A" w:rsidRPr="00BE7831" w:rsidRDefault="0035257A" w:rsidP="00042AB9">
            <w:pPr>
              <w:spacing w:after="0" w:line="240" w:lineRule="auto"/>
              <w:jc w:val="center"/>
              <w:rPr>
                <w:rFonts w:ascii="Arial" w:eastAsia="Times New Roman" w:hAnsi="Arial" w:cs="Arial"/>
                <w:color w:val="000000" w:themeColor="text1"/>
                <w:sz w:val="18"/>
                <w:szCs w:val="18"/>
                <w:lang w:val="en-GB" w:eastAsia="zh-CN"/>
              </w:rPr>
            </w:pPr>
            <w:r w:rsidRPr="00BE7831">
              <w:rPr>
                <w:rFonts w:ascii="Arial" w:eastAsia="Times New Roman" w:hAnsi="Arial" w:cs="Arial"/>
                <w:color w:val="000000" w:themeColor="text1"/>
                <w:sz w:val="18"/>
                <w:szCs w:val="18"/>
                <w:lang w:val="en-GB" w:eastAsia="zh-CN"/>
              </w:rPr>
              <w:t>1.772746</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2180E03" w14:textId="77777777" w:rsidR="0035257A" w:rsidRPr="00BE7831" w:rsidRDefault="0035257A" w:rsidP="00042AB9">
            <w:pPr>
              <w:spacing w:after="0" w:line="240" w:lineRule="auto"/>
              <w:jc w:val="center"/>
              <w:rPr>
                <w:rFonts w:ascii="Arial" w:eastAsia="Times New Roman" w:hAnsi="Arial" w:cs="Arial"/>
                <w:color w:val="000000" w:themeColor="text1"/>
                <w:sz w:val="18"/>
                <w:szCs w:val="18"/>
                <w:lang w:val="en-GB" w:eastAsia="zh-CN"/>
              </w:rPr>
            </w:pPr>
            <w:r w:rsidRPr="00BE7831">
              <w:rPr>
                <w:rFonts w:ascii="Arial" w:eastAsia="Times New Roman" w:hAnsi="Arial" w:cs="Arial"/>
                <w:color w:val="000000" w:themeColor="text1"/>
                <w:sz w:val="18"/>
                <w:szCs w:val="18"/>
                <w:lang w:val="en-GB" w:eastAsia="zh-CN"/>
              </w:rPr>
              <w:t>2254.613697</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FDE3CF2" w14:textId="77777777" w:rsidR="0035257A" w:rsidRPr="00BE7831" w:rsidRDefault="0035257A" w:rsidP="00042AB9">
            <w:pPr>
              <w:spacing w:after="0" w:line="240" w:lineRule="auto"/>
              <w:jc w:val="center"/>
              <w:rPr>
                <w:rFonts w:ascii="Arial" w:eastAsia="Times New Roman" w:hAnsi="Arial" w:cs="Arial"/>
                <w:color w:val="000000" w:themeColor="text1"/>
                <w:sz w:val="18"/>
                <w:szCs w:val="18"/>
                <w:lang w:val="en-GB" w:eastAsia="zh-CN"/>
              </w:rPr>
            </w:pPr>
            <w:r w:rsidRPr="00BE7831">
              <w:rPr>
                <w:rFonts w:ascii="Arial" w:eastAsia="Times New Roman" w:hAnsi="Arial" w:cs="Arial"/>
                <w:color w:val="000000" w:themeColor="text1"/>
                <w:sz w:val="18"/>
                <w:szCs w:val="18"/>
                <w:lang w:val="en-GB" w:eastAsia="zh-CN"/>
              </w:rPr>
              <w:t>2263.262415</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BD4B7B3" w14:textId="77777777" w:rsidR="0035257A" w:rsidRPr="00BE7831" w:rsidRDefault="0035257A" w:rsidP="00042AB9">
            <w:pPr>
              <w:spacing w:after="0" w:line="240" w:lineRule="auto"/>
              <w:jc w:val="center"/>
              <w:rPr>
                <w:rFonts w:ascii="Arial" w:eastAsia="Times New Roman" w:hAnsi="Arial" w:cs="Arial"/>
                <w:color w:val="000000" w:themeColor="text1"/>
                <w:sz w:val="18"/>
                <w:szCs w:val="18"/>
                <w:lang w:val="en-GB" w:eastAsia="zh-CN"/>
              </w:rPr>
            </w:pPr>
            <w:r>
              <w:rPr>
                <w:rFonts w:ascii="Arial" w:eastAsia="Times New Roman" w:hAnsi="Arial" w:cs="Arial"/>
                <w:color w:val="000000" w:themeColor="text1"/>
                <w:sz w:val="18"/>
                <w:szCs w:val="18"/>
                <w:lang w:val="en-GB" w:eastAsia="zh-CN"/>
              </w:rPr>
              <w:t>-</w:t>
            </w:r>
          </w:p>
        </w:tc>
      </w:tr>
      <w:tr w:rsidR="0035257A" w:rsidRPr="00BE7831" w14:paraId="33608258" w14:textId="77777777" w:rsidTr="00042AB9">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CD64373" w14:textId="77777777" w:rsidR="0035257A" w:rsidRPr="00BE7831" w:rsidRDefault="0035257A" w:rsidP="00042AB9">
            <w:pPr>
              <w:spacing w:after="0" w:line="240" w:lineRule="auto"/>
              <w:jc w:val="center"/>
              <w:rPr>
                <w:rFonts w:ascii="Arial" w:eastAsia="Times New Roman" w:hAnsi="Arial" w:cs="Arial"/>
                <w:color w:val="000000" w:themeColor="text1"/>
                <w:sz w:val="18"/>
                <w:szCs w:val="18"/>
                <w:lang w:val="en-GB" w:eastAsia="zh-CN"/>
              </w:rPr>
            </w:pPr>
            <w:proofErr w:type="spellStart"/>
            <w:r w:rsidRPr="00BE7831">
              <w:rPr>
                <w:rFonts w:ascii="Arial" w:eastAsia="Times New Roman" w:hAnsi="Arial" w:cs="Arial"/>
                <w:color w:val="000000" w:themeColor="text1"/>
                <w:sz w:val="18"/>
                <w:szCs w:val="18"/>
                <w:lang w:val="en-GB" w:eastAsia="zh-CN"/>
              </w:rPr>
              <w:t>XGBoost</w:t>
            </w:r>
            <w:proofErr w:type="spellEnd"/>
            <w:r w:rsidRPr="00BE7831">
              <w:rPr>
                <w:rFonts w:ascii="Arial" w:eastAsia="Times New Roman" w:hAnsi="Arial" w:cs="Arial"/>
                <w:color w:val="000000" w:themeColor="text1"/>
                <w:sz w:val="18"/>
                <w:szCs w:val="18"/>
                <w:lang w:val="en-GB" w:eastAsia="zh-CN"/>
              </w:rPr>
              <w:t xml:space="preserve"> </w:t>
            </w:r>
            <w:proofErr w:type="spellStart"/>
            <w:r w:rsidRPr="00BE7831">
              <w:rPr>
                <w:rFonts w:ascii="Arial" w:eastAsia="Times New Roman" w:hAnsi="Arial" w:cs="Arial"/>
                <w:color w:val="000000" w:themeColor="text1"/>
                <w:sz w:val="18"/>
                <w:szCs w:val="18"/>
                <w:lang w:val="en-GB" w:eastAsia="zh-CN"/>
              </w:rPr>
              <w:t>exog</w:t>
            </w:r>
            <w:proofErr w:type="spellEnd"/>
            <w:r w:rsidRPr="00BE7831">
              <w:rPr>
                <w:rFonts w:ascii="Arial" w:eastAsia="Times New Roman" w:hAnsi="Arial" w:cs="Arial"/>
                <w:color w:val="000000" w:themeColor="text1"/>
                <w:sz w:val="18"/>
                <w:szCs w:val="18"/>
                <w:lang w:val="en-GB" w:eastAsia="zh-CN"/>
              </w:rPr>
              <w:t xml:space="preserve"> lag1+lag3+lag7+roll3</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2E64CED" w14:textId="77777777" w:rsidR="0035257A" w:rsidRPr="00BE7831" w:rsidRDefault="0035257A" w:rsidP="00042AB9">
            <w:pPr>
              <w:spacing w:after="0" w:line="240" w:lineRule="auto"/>
              <w:jc w:val="center"/>
              <w:rPr>
                <w:rFonts w:ascii="Arial" w:eastAsia="Times New Roman" w:hAnsi="Arial" w:cs="Arial"/>
                <w:color w:val="000000" w:themeColor="text1"/>
                <w:sz w:val="18"/>
                <w:szCs w:val="18"/>
                <w:lang w:val="en-GB" w:eastAsia="zh-CN"/>
              </w:rPr>
            </w:pPr>
            <w:r w:rsidRPr="00BE7831">
              <w:rPr>
                <w:rFonts w:ascii="Arial" w:eastAsia="Times New Roman" w:hAnsi="Arial" w:cs="Arial"/>
                <w:color w:val="000000" w:themeColor="text1"/>
                <w:sz w:val="18"/>
                <w:szCs w:val="18"/>
                <w:lang w:val="en-GB" w:eastAsia="zh-CN"/>
              </w:rPr>
              <w:t>Gradient boosted trees</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821D1C7" w14:textId="77777777" w:rsidR="0035257A" w:rsidRPr="00BE7831" w:rsidRDefault="0035257A" w:rsidP="00042AB9">
            <w:pPr>
              <w:spacing w:after="0" w:line="240" w:lineRule="auto"/>
              <w:jc w:val="center"/>
              <w:rPr>
                <w:rFonts w:ascii="Arial" w:eastAsia="Times New Roman" w:hAnsi="Arial" w:cs="Arial"/>
                <w:color w:val="000000" w:themeColor="text1"/>
                <w:sz w:val="18"/>
                <w:szCs w:val="18"/>
                <w:lang w:val="en-GB" w:eastAsia="zh-CN"/>
              </w:rPr>
            </w:pPr>
            <w:r w:rsidRPr="00BE7831">
              <w:rPr>
                <w:rFonts w:ascii="Arial" w:eastAsia="Times New Roman" w:hAnsi="Arial" w:cs="Arial"/>
                <w:color w:val="000000" w:themeColor="text1"/>
                <w:sz w:val="18"/>
                <w:szCs w:val="18"/>
                <w:lang w:val="en-GB" w:eastAsia="zh-CN"/>
              </w:rPr>
              <w:t>1.680241</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479832E" w14:textId="77777777" w:rsidR="0035257A" w:rsidRPr="00BE7831" w:rsidRDefault="0035257A" w:rsidP="00042AB9">
            <w:pPr>
              <w:spacing w:after="0" w:line="240" w:lineRule="auto"/>
              <w:jc w:val="center"/>
              <w:rPr>
                <w:rFonts w:ascii="Arial" w:eastAsia="Times New Roman" w:hAnsi="Arial" w:cs="Arial"/>
                <w:color w:val="000000" w:themeColor="text1"/>
                <w:sz w:val="18"/>
                <w:szCs w:val="18"/>
                <w:lang w:val="en-GB" w:eastAsia="zh-CN"/>
              </w:rPr>
            </w:pPr>
            <w:r w:rsidRPr="00BE7831">
              <w:rPr>
                <w:rFonts w:ascii="Arial" w:eastAsia="Times New Roman" w:hAnsi="Arial" w:cs="Arial"/>
                <w:color w:val="000000" w:themeColor="text1"/>
                <w:sz w:val="18"/>
                <w:szCs w:val="18"/>
                <w:lang w:val="en-GB" w:eastAsia="zh-CN"/>
              </w:rPr>
              <w:t>2.045387</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4AA44EB" w14:textId="77777777" w:rsidR="0035257A" w:rsidRPr="00BE7831" w:rsidRDefault="0035257A" w:rsidP="00042AB9">
            <w:pPr>
              <w:spacing w:after="0" w:line="240" w:lineRule="auto"/>
              <w:jc w:val="center"/>
              <w:rPr>
                <w:rFonts w:ascii="Arial" w:eastAsia="Times New Roman" w:hAnsi="Arial" w:cs="Arial"/>
                <w:color w:val="000000" w:themeColor="text1"/>
                <w:sz w:val="18"/>
                <w:szCs w:val="18"/>
                <w:lang w:val="en-GB" w:eastAsia="zh-CN"/>
              </w:rPr>
            </w:pPr>
            <w:r>
              <w:rPr>
                <w:rFonts w:ascii="Arial" w:eastAsia="Times New Roman" w:hAnsi="Arial" w:cs="Arial"/>
                <w:color w:val="000000" w:themeColor="text1"/>
                <w:sz w:val="18"/>
                <w:szCs w:val="18"/>
                <w:lang w:val="en-GB" w:eastAsia="zh-CN"/>
              </w:rPr>
              <w:t>-</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322B09C" w14:textId="77777777" w:rsidR="0035257A" w:rsidRPr="00BE7831" w:rsidRDefault="0035257A" w:rsidP="00042AB9">
            <w:pPr>
              <w:spacing w:after="0" w:line="240" w:lineRule="auto"/>
              <w:jc w:val="center"/>
              <w:rPr>
                <w:rFonts w:ascii="Arial" w:eastAsia="Times New Roman" w:hAnsi="Arial" w:cs="Arial"/>
                <w:color w:val="000000" w:themeColor="text1"/>
                <w:sz w:val="18"/>
                <w:szCs w:val="18"/>
                <w:lang w:val="en-GB" w:eastAsia="zh-CN"/>
              </w:rPr>
            </w:pPr>
            <w:r>
              <w:rPr>
                <w:rFonts w:ascii="Arial" w:eastAsia="Times New Roman" w:hAnsi="Arial" w:cs="Arial"/>
                <w:color w:val="000000" w:themeColor="text1"/>
                <w:sz w:val="18"/>
                <w:szCs w:val="18"/>
                <w:lang w:val="en-GB" w:eastAsia="zh-CN"/>
              </w:rPr>
              <w:t>-</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4DDFDDA" w14:textId="77777777" w:rsidR="0035257A" w:rsidRPr="00BE7831" w:rsidRDefault="0035257A" w:rsidP="00042AB9">
            <w:pPr>
              <w:spacing w:after="0" w:line="240" w:lineRule="auto"/>
              <w:jc w:val="center"/>
              <w:rPr>
                <w:rFonts w:ascii="Arial" w:eastAsia="Times New Roman" w:hAnsi="Arial" w:cs="Arial"/>
                <w:color w:val="000000" w:themeColor="text1"/>
                <w:sz w:val="18"/>
                <w:szCs w:val="18"/>
                <w:lang w:val="en-GB" w:eastAsia="zh-CN"/>
              </w:rPr>
            </w:pPr>
            <w:r w:rsidRPr="00BE7831">
              <w:rPr>
                <w:rFonts w:ascii="Arial" w:eastAsia="Times New Roman" w:hAnsi="Arial" w:cs="Arial"/>
                <w:color w:val="000000" w:themeColor="text1"/>
                <w:sz w:val="18"/>
                <w:szCs w:val="18"/>
                <w:lang w:val="en-GB" w:eastAsia="zh-CN"/>
              </w:rPr>
              <w:t>31</w:t>
            </w:r>
          </w:p>
        </w:tc>
      </w:tr>
      <w:tr w:rsidR="0035257A" w:rsidRPr="00BE7831" w14:paraId="40CC32B0" w14:textId="77777777" w:rsidTr="00042AB9">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87534E6" w14:textId="77777777" w:rsidR="0035257A" w:rsidRPr="00BE7831" w:rsidRDefault="0035257A" w:rsidP="00042AB9">
            <w:pPr>
              <w:spacing w:after="0" w:line="240" w:lineRule="auto"/>
              <w:jc w:val="center"/>
              <w:rPr>
                <w:rFonts w:ascii="Arial" w:eastAsia="Times New Roman" w:hAnsi="Arial" w:cs="Arial"/>
                <w:color w:val="000000" w:themeColor="text1"/>
                <w:sz w:val="18"/>
                <w:szCs w:val="18"/>
                <w:lang w:val="en-GB" w:eastAsia="zh-CN"/>
              </w:rPr>
            </w:pPr>
            <w:proofErr w:type="spellStart"/>
            <w:r w:rsidRPr="00BE7831">
              <w:rPr>
                <w:rFonts w:ascii="Arial" w:eastAsia="Times New Roman" w:hAnsi="Arial" w:cs="Arial"/>
                <w:color w:val="000000" w:themeColor="text1"/>
                <w:sz w:val="18"/>
                <w:szCs w:val="18"/>
                <w:lang w:val="en-GB" w:eastAsia="zh-CN"/>
              </w:rPr>
              <w:t>XGBoost</w:t>
            </w:r>
            <w:proofErr w:type="spellEnd"/>
            <w:r w:rsidRPr="00BE7831">
              <w:rPr>
                <w:rFonts w:ascii="Arial" w:eastAsia="Times New Roman" w:hAnsi="Arial" w:cs="Arial"/>
                <w:color w:val="000000" w:themeColor="text1"/>
                <w:sz w:val="18"/>
                <w:szCs w:val="18"/>
                <w:lang w:val="en-GB" w:eastAsia="zh-CN"/>
              </w:rPr>
              <w:t xml:space="preserve"> ensemble (top 3)</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37B279B" w14:textId="77777777" w:rsidR="0035257A" w:rsidRPr="00BE7831" w:rsidRDefault="0035257A" w:rsidP="00042AB9">
            <w:pPr>
              <w:spacing w:after="0" w:line="240" w:lineRule="auto"/>
              <w:jc w:val="center"/>
              <w:rPr>
                <w:rFonts w:ascii="Arial" w:eastAsia="Times New Roman" w:hAnsi="Arial" w:cs="Arial"/>
                <w:color w:val="000000" w:themeColor="text1"/>
                <w:sz w:val="18"/>
                <w:szCs w:val="18"/>
                <w:lang w:val="en-GB" w:eastAsia="zh-CN"/>
              </w:rPr>
            </w:pPr>
            <w:r w:rsidRPr="00BE7831">
              <w:rPr>
                <w:rFonts w:ascii="Arial" w:eastAsia="Times New Roman" w:hAnsi="Arial" w:cs="Arial"/>
                <w:color w:val="000000" w:themeColor="text1"/>
                <w:sz w:val="18"/>
                <w:szCs w:val="18"/>
                <w:lang w:val="en-GB" w:eastAsia="zh-CN"/>
              </w:rPr>
              <w:t>Gradient boosted trees ensemble</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6AB4D2A" w14:textId="77777777" w:rsidR="0035257A" w:rsidRPr="00BE7831" w:rsidRDefault="0035257A" w:rsidP="00042AB9">
            <w:pPr>
              <w:spacing w:after="0" w:line="240" w:lineRule="auto"/>
              <w:jc w:val="center"/>
              <w:rPr>
                <w:rFonts w:ascii="Arial" w:eastAsia="Times New Roman" w:hAnsi="Arial" w:cs="Arial"/>
                <w:color w:val="000000" w:themeColor="text1"/>
                <w:sz w:val="18"/>
                <w:szCs w:val="18"/>
                <w:lang w:val="en-GB" w:eastAsia="zh-CN"/>
              </w:rPr>
            </w:pPr>
            <w:r w:rsidRPr="00BE7831">
              <w:rPr>
                <w:rFonts w:ascii="Arial" w:eastAsia="Times New Roman" w:hAnsi="Arial" w:cs="Arial"/>
                <w:color w:val="000000" w:themeColor="text1"/>
                <w:sz w:val="18"/>
                <w:szCs w:val="18"/>
                <w:lang w:val="en-GB" w:eastAsia="zh-CN"/>
              </w:rPr>
              <w:t>1.775431</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4BBEE4A" w14:textId="77777777" w:rsidR="0035257A" w:rsidRPr="00BE7831" w:rsidRDefault="0035257A" w:rsidP="00042AB9">
            <w:pPr>
              <w:spacing w:after="0" w:line="240" w:lineRule="auto"/>
              <w:jc w:val="center"/>
              <w:rPr>
                <w:rFonts w:ascii="Arial" w:eastAsia="Times New Roman" w:hAnsi="Arial" w:cs="Arial"/>
                <w:color w:val="000000" w:themeColor="text1"/>
                <w:sz w:val="18"/>
                <w:szCs w:val="18"/>
                <w:lang w:val="en-GB" w:eastAsia="zh-CN"/>
              </w:rPr>
            </w:pPr>
            <w:r w:rsidRPr="00BE7831">
              <w:rPr>
                <w:rFonts w:ascii="Arial" w:eastAsia="Times New Roman" w:hAnsi="Arial" w:cs="Arial"/>
                <w:color w:val="000000" w:themeColor="text1"/>
                <w:sz w:val="18"/>
                <w:szCs w:val="18"/>
                <w:lang w:val="en-GB" w:eastAsia="zh-CN"/>
              </w:rPr>
              <w:t>2.176961</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8B18943" w14:textId="77777777" w:rsidR="0035257A" w:rsidRPr="00BE7831" w:rsidRDefault="0035257A" w:rsidP="00042AB9">
            <w:pPr>
              <w:spacing w:after="0" w:line="240" w:lineRule="auto"/>
              <w:jc w:val="center"/>
              <w:rPr>
                <w:rFonts w:ascii="Arial" w:eastAsia="Times New Roman" w:hAnsi="Arial" w:cs="Arial"/>
                <w:color w:val="000000" w:themeColor="text1"/>
                <w:sz w:val="18"/>
                <w:szCs w:val="18"/>
                <w:lang w:val="en-GB" w:eastAsia="zh-CN"/>
              </w:rPr>
            </w:pPr>
            <w:r>
              <w:rPr>
                <w:rFonts w:ascii="Arial" w:eastAsia="Times New Roman" w:hAnsi="Arial" w:cs="Arial"/>
                <w:color w:val="000000" w:themeColor="text1"/>
                <w:sz w:val="18"/>
                <w:szCs w:val="18"/>
                <w:lang w:val="en-GB" w:eastAsia="zh-CN"/>
              </w:rPr>
              <w:t>-</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DEBBD42" w14:textId="77777777" w:rsidR="0035257A" w:rsidRPr="00BE7831" w:rsidRDefault="0035257A" w:rsidP="00042AB9">
            <w:pPr>
              <w:spacing w:after="0" w:line="240" w:lineRule="auto"/>
              <w:jc w:val="center"/>
              <w:rPr>
                <w:rFonts w:ascii="Arial" w:eastAsia="Times New Roman" w:hAnsi="Arial" w:cs="Arial"/>
                <w:color w:val="000000" w:themeColor="text1"/>
                <w:sz w:val="18"/>
                <w:szCs w:val="18"/>
                <w:lang w:val="en-GB" w:eastAsia="zh-CN"/>
              </w:rPr>
            </w:pPr>
            <w:r>
              <w:rPr>
                <w:rFonts w:ascii="Arial" w:eastAsia="Times New Roman" w:hAnsi="Arial" w:cs="Arial"/>
                <w:color w:val="000000" w:themeColor="text1"/>
                <w:sz w:val="18"/>
                <w:szCs w:val="18"/>
                <w:lang w:val="en-GB" w:eastAsia="zh-CN"/>
              </w:rPr>
              <w:t>-</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7C878B9" w14:textId="77777777" w:rsidR="0035257A" w:rsidRPr="00BE7831" w:rsidRDefault="0035257A" w:rsidP="00042AB9">
            <w:pPr>
              <w:spacing w:after="0" w:line="240" w:lineRule="auto"/>
              <w:jc w:val="center"/>
              <w:rPr>
                <w:rFonts w:ascii="Arial" w:eastAsia="Times New Roman" w:hAnsi="Arial" w:cs="Arial"/>
                <w:color w:val="000000" w:themeColor="text1"/>
                <w:sz w:val="18"/>
                <w:szCs w:val="18"/>
                <w:lang w:val="en-GB" w:eastAsia="zh-CN"/>
              </w:rPr>
            </w:pPr>
            <w:r>
              <w:rPr>
                <w:rFonts w:ascii="Arial" w:eastAsia="Times New Roman" w:hAnsi="Arial" w:cs="Arial"/>
                <w:color w:val="000000" w:themeColor="text1"/>
                <w:sz w:val="18"/>
                <w:szCs w:val="18"/>
                <w:lang w:val="en-GB" w:eastAsia="zh-CN"/>
              </w:rPr>
              <w:t>-</w:t>
            </w:r>
          </w:p>
        </w:tc>
      </w:tr>
    </w:tbl>
    <w:p w14:paraId="74C16FD6" w14:textId="77777777" w:rsidR="0035257A" w:rsidRDefault="0035257A" w:rsidP="0035257A">
      <w:pPr>
        <w:rPr>
          <w:color w:val="000000" w:themeColor="text1"/>
        </w:rPr>
      </w:pPr>
    </w:p>
    <w:p w14:paraId="3BEC6625" w14:textId="77777777" w:rsidR="0035257A" w:rsidRDefault="0035257A" w:rsidP="0035257A">
      <w:pPr>
        <w:rPr>
          <w:color w:val="000000" w:themeColor="text1"/>
        </w:rPr>
      </w:pPr>
      <w:r>
        <w:rPr>
          <w:color w:val="000000" w:themeColor="text1"/>
        </w:rPr>
        <w:t>The figure below is for readability – looking at the first 7 test days in our train-test split, and how our top models are performing in relation to each other, as well as the actual observed temperatures during those days.</w:t>
      </w:r>
    </w:p>
    <w:p w14:paraId="77176797" w14:textId="77777777" w:rsidR="0035257A" w:rsidRPr="00BE7831" w:rsidRDefault="0035257A" w:rsidP="0035257A">
      <w:pPr>
        <w:rPr>
          <w:color w:val="000000" w:themeColor="text1"/>
        </w:rPr>
      </w:pPr>
      <w:r w:rsidRPr="0035257A">
        <w:rPr>
          <w:color w:val="000000" w:themeColor="text1"/>
        </w:rPr>
        <w:drawing>
          <wp:inline distT="0" distB="0" distL="0" distR="0" wp14:anchorId="57EDF700" wp14:editId="5F29B176">
            <wp:extent cx="6309360" cy="2684145"/>
            <wp:effectExtent l="0" t="0" r="2540" b="0"/>
            <wp:docPr id="1381442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442114" name=""/>
                    <pic:cNvPicPr/>
                  </pic:nvPicPr>
                  <pic:blipFill>
                    <a:blip r:embed="rId13"/>
                    <a:stretch>
                      <a:fillRect/>
                    </a:stretch>
                  </pic:blipFill>
                  <pic:spPr>
                    <a:xfrm>
                      <a:off x="0" y="0"/>
                      <a:ext cx="6309360" cy="2684145"/>
                    </a:xfrm>
                    <a:prstGeom prst="rect">
                      <a:avLst/>
                    </a:prstGeom>
                  </pic:spPr>
                </pic:pic>
              </a:graphicData>
            </a:graphic>
          </wp:inline>
        </w:drawing>
      </w:r>
    </w:p>
    <w:p w14:paraId="3B7A6E51" w14:textId="77777777" w:rsidR="0035257A" w:rsidRDefault="0035257A">
      <w:pPr>
        <w:spacing w:after="200" w:line="276" w:lineRule="auto"/>
        <w:rPr>
          <w:rFonts w:asciiTheme="majorHAnsi" w:eastAsiaTheme="majorEastAsia" w:hAnsiTheme="majorHAnsi" w:cstheme="majorBidi"/>
          <w:b/>
          <w:bCs/>
          <w:color w:val="000000" w:themeColor="text1"/>
          <w:sz w:val="28"/>
          <w:szCs w:val="28"/>
        </w:rPr>
      </w:pPr>
      <w:r>
        <w:rPr>
          <w:color w:val="000000" w:themeColor="text1"/>
        </w:rPr>
        <w:br w:type="page"/>
      </w:r>
    </w:p>
    <w:p w14:paraId="04C1F536" w14:textId="339D7ABD" w:rsidR="00612774" w:rsidRPr="0035257A" w:rsidRDefault="00000000" w:rsidP="0035257A">
      <w:pPr>
        <w:pStyle w:val="Heading1"/>
        <w:rPr>
          <w:color w:val="000000" w:themeColor="text1"/>
        </w:rPr>
      </w:pPr>
      <w:r w:rsidRPr="0035257A">
        <w:rPr>
          <w:color w:val="000000" w:themeColor="text1"/>
        </w:rPr>
        <w:lastRenderedPageBreak/>
        <w:t>Repository Contents</w:t>
      </w:r>
    </w:p>
    <w:p w14:paraId="1FE8C98C" w14:textId="0AE94224" w:rsidR="00612774" w:rsidRPr="00BE7831" w:rsidRDefault="00000000" w:rsidP="00BE7831">
      <w:pPr>
        <w:rPr>
          <w:color w:val="000000" w:themeColor="text1"/>
        </w:rPr>
      </w:pPr>
      <w:proofErr w:type="spellStart"/>
      <w:r w:rsidRPr="00BE7831">
        <w:rPr>
          <w:color w:val="000000" w:themeColor="text1"/>
        </w:rPr>
        <w:t>notebook_</w:t>
      </w:r>
      <w:proofErr w:type="gramStart"/>
      <w:r w:rsidRPr="00BE7831">
        <w:rPr>
          <w:color w:val="000000" w:themeColor="text1"/>
        </w:rPr>
        <w:t>DS.ipynb</w:t>
      </w:r>
      <w:proofErr w:type="spellEnd"/>
      <w:proofErr w:type="gramEnd"/>
      <w:r w:rsidRPr="00BE7831">
        <w:rPr>
          <w:color w:val="000000" w:themeColor="text1"/>
        </w:rPr>
        <w:t xml:space="preserve"> </w:t>
      </w:r>
      <w:r w:rsidR="0035257A">
        <w:rPr>
          <w:color w:val="000000" w:themeColor="text1"/>
        </w:rPr>
        <w:t>-</w:t>
      </w:r>
      <w:r w:rsidRPr="00BE7831">
        <w:rPr>
          <w:color w:val="000000" w:themeColor="text1"/>
        </w:rPr>
        <w:t xml:space="preserve"> full analysis and modeling workflow</w:t>
      </w:r>
    </w:p>
    <w:p w14:paraId="4088CACA" w14:textId="06AE2097" w:rsidR="00612774" w:rsidRPr="00BE7831" w:rsidRDefault="00000000" w:rsidP="00BE7831">
      <w:pPr>
        <w:rPr>
          <w:color w:val="000000" w:themeColor="text1"/>
        </w:rPr>
      </w:pPr>
      <w:r w:rsidRPr="00BE7831">
        <w:rPr>
          <w:color w:val="000000" w:themeColor="text1"/>
        </w:rPr>
        <w:t xml:space="preserve">README.md </w:t>
      </w:r>
      <w:r w:rsidR="0035257A">
        <w:rPr>
          <w:color w:val="000000" w:themeColor="text1"/>
        </w:rPr>
        <w:t xml:space="preserve">- </w:t>
      </w:r>
      <w:r w:rsidRPr="00BE7831">
        <w:rPr>
          <w:color w:val="000000" w:themeColor="text1"/>
        </w:rPr>
        <w:t>project overview, setup, and results summary</w:t>
      </w:r>
    </w:p>
    <w:p w14:paraId="5AD8736F" w14:textId="6CDD7422" w:rsidR="00612774" w:rsidRPr="00BE7831" w:rsidRDefault="00000000" w:rsidP="00BE7831">
      <w:pPr>
        <w:rPr>
          <w:color w:val="000000" w:themeColor="text1"/>
        </w:rPr>
      </w:pPr>
      <w:r w:rsidRPr="00BE7831">
        <w:rPr>
          <w:color w:val="000000" w:themeColor="text1"/>
        </w:rPr>
        <w:t xml:space="preserve">requirements.txt </w:t>
      </w:r>
      <w:r w:rsidR="0035257A">
        <w:rPr>
          <w:color w:val="000000" w:themeColor="text1"/>
        </w:rPr>
        <w:t>-</w:t>
      </w:r>
      <w:r w:rsidRPr="00BE7831">
        <w:rPr>
          <w:color w:val="000000" w:themeColor="text1"/>
        </w:rPr>
        <w:t xml:space="preserve"> installable dependencies</w:t>
      </w:r>
    </w:p>
    <w:p w14:paraId="3CD1512D" w14:textId="1F28E0E2" w:rsidR="00612774" w:rsidRPr="00BE7831" w:rsidRDefault="00000000" w:rsidP="00BE7831">
      <w:pPr>
        <w:rPr>
          <w:color w:val="000000" w:themeColor="text1"/>
        </w:rPr>
      </w:pPr>
      <w:proofErr w:type="gramStart"/>
      <w:r w:rsidRPr="00BE7831">
        <w:rPr>
          <w:color w:val="000000" w:themeColor="text1"/>
        </w:rPr>
        <w:t>Weather_Forecasting_Report_Template.</w:t>
      </w:r>
      <w:r w:rsidR="0035257A">
        <w:rPr>
          <w:color w:val="000000" w:themeColor="text1"/>
        </w:rPr>
        <w:t xml:space="preserve">pdf </w:t>
      </w:r>
      <w:r w:rsidRPr="00BE7831">
        <w:rPr>
          <w:color w:val="000000" w:themeColor="text1"/>
        </w:rPr>
        <w:t xml:space="preserve"> </w:t>
      </w:r>
      <w:r w:rsidR="0035257A">
        <w:rPr>
          <w:color w:val="000000" w:themeColor="text1"/>
        </w:rPr>
        <w:t>-</w:t>
      </w:r>
      <w:proofErr w:type="gramEnd"/>
      <w:r w:rsidRPr="00BE7831">
        <w:rPr>
          <w:color w:val="000000" w:themeColor="text1"/>
        </w:rPr>
        <w:t xml:space="preserve"> concise submission artifacts</w:t>
      </w:r>
    </w:p>
    <w:p w14:paraId="4523FBBF" w14:textId="77777777" w:rsidR="00612774" w:rsidRPr="0035257A" w:rsidRDefault="00000000" w:rsidP="0035257A">
      <w:pPr>
        <w:pStyle w:val="Heading2"/>
        <w:rPr>
          <w:color w:val="000000" w:themeColor="text1"/>
        </w:rPr>
      </w:pPr>
      <w:r w:rsidRPr="0035257A">
        <w:rPr>
          <w:color w:val="000000" w:themeColor="text1"/>
        </w:rPr>
        <w:t>How to Run</w:t>
      </w:r>
    </w:p>
    <w:p w14:paraId="107DA468" w14:textId="77777777" w:rsidR="00612774" w:rsidRPr="00BE7831" w:rsidRDefault="00000000" w:rsidP="00BE7831">
      <w:pPr>
        <w:rPr>
          <w:color w:val="000000" w:themeColor="text1"/>
        </w:rPr>
      </w:pPr>
      <w:r w:rsidRPr="00BE7831">
        <w:rPr>
          <w:color w:val="000000" w:themeColor="text1"/>
        </w:rPr>
        <w:t>1. Create a Python 3.11+ environment.</w:t>
      </w:r>
    </w:p>
    <w:p w14:paraId="3F18F157" w14:textId="77777777" w:rsidR="00612774" w:rsidRPr="00BE7831" w:rsidRDefault="00000000" w:rsidP="00BE7831">
      <w:pPr>
        <w:rPr>
          <w:color w:val="000000" w:themeColor="text1"/>
        </w:rPr>
      </w:pPr>
      <w:r w:rsidRPr="00BE7831">
        <w:rPr>
          <w:color w:val="000000" w:themeColor="text1"/>
        </w:rPr>
        <w:t>2. Install dependencies from requirements.txt.</w:t>
      </w:r>
    </w:p>
    <w:p w14:paraId="3AEF5BFD" w14:textId="77777777" w:rsidR="00612774" w:rsidRPr="00BE7831" w:rsidRDefault="00000000" w:rsidP="00BE7831">
      <w:pPr>
        <w:rPr>
          <w:color w:val="000000" w:themeColor="text1"/>
        </w:rPr>
      </w:pPr>
      <w:r w:rsidRPr="00BE7831">
        <w:rPr>
          <w:color w:val="000000" w:themeColor="text1"/>
        </w:rPr>
        <w:t xml:space="preserve">3. Open </w:t>
      </w:r>
      <w:proofErr w:type="spellStart"/>
      <w:r w:rsidRPr="00BE7831">
        <w:rPr>
          <w:color w:val="000000" w:themeColor="text1"/>
        </w:rPr>
        <w:t>notebook_</w:t>
      </w:r>
      <w:proofErr w:type="gramStart"/>
      <w:r w:rsidRPr="00BE7831">
        <w:rPr>
          <w:color w:val="000000" w:themeColor="text1"/>
        </w:rPr>
        <w:t>DS.ipynb</w:t>
      </w:r>
      <w:proofErr w:type="spellEnd"/>
      <w:proofErr w:type="gramEnd"/>
      <w:r w:rsidRPr="00BE7831">
        <w:rPr>
          <w:color w:val="000000" w:themeColor="text1"/>
        </w:rPr>
        <w:t xml:space="preserve"> and run all cells in order.</w:t>
      </w:r>
    </w:p>
    <w:p w14:paraId="0BA8DA65" w14:textId="77777777" w:rsidR="00612774" w:rsidRPr="00BE7831" w:rsidRDefault="00000000" w:rsidP="00BE7831">
      <w:pPr>
        <w:rPr>
          <w:color w:val="000000" w:themeColor="text1"/>
        </w:rPr>
      </w:pPr>
      <w:r w:rsidRPr="00BE7831">
        <w:rPr>
          <w:color w:val="000000" w:themeColor="text1"/>
        </w:rPr>
        <w:t>4. Export the notebook or use the attached report/deck for submission packaging.</w:t>
      </w:r>
    </w:p>
    <w:sectPr w:rsidR="00612774" w:rsidRPr="00BE7831" w:rsidSect="00034616">
      <w:pgSz w:w="12240" w:h="15840"/>
      <w:pgMar w:top="936" w:right="1152" w:bottom="79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39175823">
    <w:abstractNumId w:val="8"/>
  </w:num>
  <w:num w:numId="2" w16cid:durableId="725228133">
    <w:abstractNumId w:val="6"/>
  </w:num>
  <w:num w:numId="3" w16cid:durableId="154535175">
    <w:abstractNumId w:val="5"/>
  </w:num>
  <w:num w:numId="4" w16cid:durableId="1638755319">
    <w:abstractNumId w:val="4"/>
  </w:num>
  <w:num w:numId="5" w16cid:durableId="948050913">
    <w:abstractNumId w:val="7"/>
  </w:num>
  <w:num w:numId="6" w16cid:durableId="737479783">
    <w:abstractNumId w:val="3"/>
  </w:num>
  <w:num w:numId="7" w16cid:durableId="820730515">
    <w:abstractNumId w:val="2"/>
  </w:num>
  <w:num w:numId="8" w16cid:durableId="993487657">
    <w:abstractNumId w:val="1"/>
  </w:num>
  <w:num w:numId="9" w16cid:durableId="8819870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7"/>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5257A"/>
    <w:rsid w:val="00612774"/>
    <w:rsid w:val="00AA1D8D"/>
    <w:rsid w:val="00B47730"/>
    <w:rsid w:val="00BE7831"/>
    <w:rsid w:val="00C3212F"/>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E096D15"/>
  <w14:defaultImageDpi w14:val="300"/>
  <w15:docId w15:val="{29440A9F-153E-CD4C-8F92-002EBCECC8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D47A1"/>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D47A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21252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5A6268"/>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6</Pages>
  <Words>792</Words>
  <Characters>4520</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Isaac Hua</cp:lastModifiedBy>
  <cp:revision>2</cp:revision>
  <dcterms:created xsi:type="dcterms:W3CDTF">2013-12-23T23:15:00Z</dcterms:created>
  <dcterms:modified xsi:type="dcterms:W3CDTF">2026-04-16T19:39:00Z</dcterms:modified>
  <cp:category/>
</cp:coreProperties>
</file>